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E0CD" w14:textId="2C6BB970" w:rsidR="005605F6" w:rsidRPr="00D33DE2" w:rsidRDefault="00F227DC" w:rsidP="00D33DE2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D33DE2">
        <w:rPr>
          <w:rFonts w:ascii="Times New Roman" w:hAnsi="Times New Roman" w:cs="Times New Roman"/>
          <w:color w:val="auto"/>
          <w:sz w:val="36"/>
          <w:szCs w:val="36"/>
        </w:rPr>
        <w:t>FastAPI</w:t>
      </w:r>
    </w:p>
    <w:p w14:paraId="5BA3742F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1. Introduction to FastAPI</w:t>
      </w:r>
    </w:p>
    <w:p w14:paraId="54738150" w14:textId="77777777" w:rsidR="005605F6" w:rsidRDefault="00F227DC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FastAPI is a modern, fast, Python web framework designed for building APIs efficiently. It uses Python type hints for validation, provides built-in automatic documentation, and </w:t>
      </w:r>
      <w:proofErr w:type="gramStart"/>
      <w:r w:rsidRPr="00D33DE2">
        <w:rPr>
          <w:rFonts w:ascii="Times New Roman" w:hAnsi="Times New Roman" w:cs="Times New Roman"/>
        </w:rPr>
        <w:t>is built</w:t>
      </w:r>
      <w:proofErr w:type="gramEnd"/>
      <w:r w:rsidRPr="00D33DE2">
        <w:rPr>
          <w:rFonts w:ascii="Times New Roman" w:hAnsi="Times New Roman" w:cs="Times New Roman"/>
        </w:rPr>
        <w:t xml:space="preserve"> on top of Starlette (for web handling) and Pydantic (for data validation).</w:t>
      </w:r>
    </w:p>
    <w:p w14:paraId="76557690" w14:textId="77777777" w:rsidR="00D33DE2" w:rsidRPr="00D33DE2" w:rsidRDefault="00D33DE2">
      <w:pPr>
        <w:rPr>
          <w:rFonts w:ascii="Times New Roman" w:hAnsi="Times New Roman" w:cs="Times New Roman"/>
        </w:rPr>
      </w:pPr>
    </w:p>
    <w:p w14:paraId="5E113C0E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1.1 Why Do We Need FastAPI?</w:t>
      </w:r>
    </w:p>
    <w:p w14:paraId="4008791C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To build high‑performance backend APIs quickly.</w:t>
      </w:r>
    </w:p>
    <w:p w14:paraId="73E9AE62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Automatic validation reduces boilerplate code.</w:t>
      </w:r>
    </w:p>
    <w:p w14:paraId="2B3EDB00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Interactive API documentation </w:t>
      </w:r>
      <w:proofErr w:type="gramStart"/>
      <w:r w:rsidRPr="00D33DE2">
        <w:rPr>
          <w:rFonts w:ascii="Times New Roman" w:hAnsi="Times New Roman" w:cs="Times New Roman"/>
        </w:rPr>
        <w:t>available</w:t>
      </w:r>
      <w:proofErr w:type="gramEnd"/>
      <w:r w:rsidRPr="00D33DE2">
        <w:rPr>
          <w:rFonts w:ascii="Times New Roman" w:hAnsi="Times New Roman" w:cs="Times New Roman"/>
        </w:rPr>
        <w:t xml:space="preserve"> instantly.</w:t>
      </w:r>
    </w:p>
    <w:p w14:paraId="551B1CF2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Supports both synchronous &amp; asynchronous endpoints.</w:t>
      </w:r>
    </w:p>
    <w:p w14:paraId="4BFA7486" w14:textId="77777777" w:rsidR="005605F6" w:rsidRDefault="00F227DC">
      <w:pPr>
        <w:pStyle w:val="ListBullet"/>
        <w:rPr>
          <w:rFonts w:ascii="Times New Roman" w:hAnsi="Times New Roman" w:cs="Times New Roman"/>
        </w:rPr>
      </w:pPr>
      <w:proofErr w:type="gramStart"/>
      <w:r w:rsidRPr="00D33DE2">
        <w:rPr>
          <w:rFonts w:ascii="Times New Roman" w:hAnsi="Times New Roman" w:cs="Times New Roman"/>
        </w:rPr>
        <w:t>Great choice</w:t>
      </w:r>
      <w:proofErr w:type="gramEnd"/>
      <w:r w:rsidRPr="00D33DE2">
        <w:rPr>
          <w:rFonts w:ascii="Times New Roman" w:hAnsi="Times New Roman" w:cs="Times New Roman"/>
        </w:rPr>
        <w:t xml:space="preserve"> for microservices and scalable systems.</w:t>
      </w:r>
    </w:p>
    <w:p w14:paraId="2150A130" w14:textId="77777777" w:rsid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73B93D7" w14:textId="77777777" w:rsidR="00D33DE2" w:rsidRP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7CBCED8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1.2 Advantages of FastAPI</w:t>
      </w:r>
    </w:p>
    <w:p w14:paraId="302733C1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One of the fastest Python frameworks </w:t>
      </w:r>
      <w:proofErr w:type="gramStart"/>
      <w:r w:rsidRPr="00D33DE2">
        <w:rPr>
          <w:rFonts w:ascii="Times New Roman" w:hAnsi="Times New Roman" w:cs="Times New Roman"/>
        </w:rPr>
        <w:t>due</w:t>
      </w:r>
      <w:proofErr w:type="gramEnd"/>
      <w:r w:rsidRPr="00D33DE2">
        <w:rPr>
          <w:rFonts w:ascii="Times New Roman" w:hAnsi="Times New Roman" w:cs="Times New Roman"/>
        </w:rPr>
        <w:t xml:space="preserve"> to ASGI.</w:t>
      </w:r>
    </w:p>
    <w:p w14:paraId="7320207E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Built-in Swagger &amp; ReDoc documentation.</w:t>
      </w:r>
    </w:p>
    <w:p w14:paraId="6199D4FE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Automatic data validation using Pydantic.</w:t>
      </w:r>
    </w:p>
    <w:p w14:paraId="27556FF8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Easy dependency injection system.</w:t>
      </w:r>
    </w:p>
    <w:p w14:paraId="005B6635" w14:textId="77777777" w:rsidR="005605F6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Supports async programming natively.</w:t>
      </w:r>
    </w:p>
    <w:p w14:paraId="3F7A8E80" w14:textId="77777777" w:rsid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A350CB" w14:textId="77777777" w:rsidR="00D33DE2" w:rsidRP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2332ECD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1.3 Disadvantages of FastAPI</w:t>
      </w:r>
    </w:p>
    <w:p w14:paraId="193C8DDE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Learning </w:t>
      </w:r>
      <w:proofErr w:type="gramStart"/>
      <w:r w:rsidRPr="00D33DE2">
        <w:rPr>
          <w:rFonts w:ascii="Times New Roman" w:hAnsi="Times New Roman" w:cs="Times New Roman"/>
        </w:rPr>
        <w:t>curve</w:t>
      </w:r>
      <w:proofErr w:type="gramEnd"/>
      <w:r w:rsidRPr="00D33DE2">
        <w:rPr>
          <w:rFonts w:ascii="Times New Roman" w:hAnsi="Times New Roman" w:cs="Times New Roman"/>
        </w:rPr>
        <w:t xml:space="preserve"> slightly higher for beginners.</w:t>
      </w:r>
    </w:p>
    <w:p w14:paraId="5A6D0950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Heavy use of type hints might confuse new Python users.</w:t>
      </w:r>
    </w:p>
    <w:p w14:paraId="0C5B0BDB" w14:textId="77777777" w:rsidR="005605F6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Debugging async issues may be complex for new developers.</w:t>
      </w:r>
    </w:p>
    <w:p w14:paraId="2E70B30B" w14:textId="77777777" w:rsid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CF47CAA" w14:textId="77777777" w:rsidR="00D33DE2" w:rsidRP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B1F158B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2. GET Method</w:t>
      </w:r>
    </w:p>
    <w:p w14:paraId="328C32B7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GET method retrieves data from the API.</w:t>
      </w:r>
    </w:p>
    <w:p w14:paraId="396DF169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Should not modify or update server state.</w:t>
      </w:r>
    </w:p>
    <w:p w14:paraId="26E19461" w14:textId="77777777" w:rsidR="005605F6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Often used for reading, listing, or fetching resources.</w:t>
      </w:r>
    </w:p>
    <w:p w14:paraId="19CECC24" w14:textId="77777777" w:rsid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7CE3443" w14:textId="77777777" w:rsidR="00D33DE2" w:rsidRP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06CFE9" w14:textId="08E40733" w:rsidR="005605F6" w:rsidRPr="00D33DE2" w:rsidRDefault="00D33DE2" w:rsidP="00D33DE2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B4CD77" wp14:editId="6DBBC0EF">
                <wp:simplePos x="0" y="0"/>
                <wp:positionH relativeFrom="column">
                  <wp:posOffset>31750</wp:posOffset>
                </wp:positionH>
                <wp:positionV relativeFrom="paragraph">
                  <wp:posOffset>368300</wp:posOffset>
                </wp:positionV>
                <wp:extent cx="6229350" cy="1404620"/>
                <wp:effectExtent l="0" t="0" r="1905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79137" w14:textId="4028B889" w:rsid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from fastapi import FastAPI</w:t>
                            </w:r>
                          </w:p>
                          <w:p w14:paraId="220DAC43" w14:textId="77777777" w:rsid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DCF8F63" w14:textId="5DE6F73C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  <w14:textFill>
                                  <w14:solidFill>
                                    <w14:schemeClr w14:val="tx2">
                                      <w14:alpha w14:val="9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  <w14:textFill>
                                  <w14:solidFill>
                                    <w14:schemeClr w14:val="tx2">
                                      <w14:alpha w14:val="9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@app.get("/user")</w:t>
                            </w:r>
                          </w:p>
                          <w:p w14:paraId="4EBCC8CB" w14:textId="08386E92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 xml:space="preserve">def </w:t>
                            </w:r>
                            <w:r w:rsidRPr="00CD1D84"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start(</w:t>
                            </w:r>
                            <w:r w:rsidRPr="00CD1D84"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):</w:t>
                            </w:r>
                          </w:p>
                          <w:p w14:paraId="1F8499BD" w14:textId="4A3121FA" w:rsidR="00D33DE2" w:rsidRPr="00CD1D84" w:rsidRDefault="00CD1D84">
                            <w:pPr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 xml:space="preserve">    return "Hii, </w:t>
                            </w:r>
                            <w:r w:rsidRPr="00CD1D84"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I am</w:t>
                            </w:r>
                            <w:r w:rsidRPr="00CD1D84">
                              <w:rPr>
                                <w:rFonts w:ascii="Times New Roman" w:hAnsi="Times New Roman" w:cs="Times New Roman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 xml:space="preserve"> Fast, FastAPI"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B4CD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5pt;margin-top:29pt;width:49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" fillcolor="black [3213]">
                <v:textbox style="mso-fit-shape-to-text:t">
                  <w:txbxContent>
                    <w:p w14:paraId="00A79137" w14:textId="4028B889" w:rsidR="00CD1D84" w:rsidRDefault="00CD1D84" w:rsidP="00CD1D84">
                      <w:pPr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from fastapi import FastAPI</w:t>
                      </w:r>
                    </w:p>
                    <w:p w14:paraId="220DAC43" w14:textId="77777777" w:rsidR="00CD1D84" w:rsidRDefault="00CD1D84" w:rsidP="00CD1D84">
                      <w:pPr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</w:p>
                    <w:p w14:paraId="6DCF8F63" w14:textId="5DE6F73C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  <w:color w:val="548DD4" w:themeColor="text2" w:themeTint="99"/>
                          <w14:textFill>
                            <w14:solidFill>
                              <w14:schemeClr w14:val="tx2">
                                <w14:alpha w14:val="9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  <w14:textFill>
                            <w14:solidFill>
                              <w14:schemeClr w14:val="tx2">
                                <w14:alpha w14:val="9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@app.get("/user")</w:t>
                      </w:r>
                    </w:p>
                    <w:p w14:paraId="4EBCC8CB" w14:textId="08386E92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 xml:space="preserve">def </w:t>
                      </w:r>
                      <w:r w:rsidRPr="00CD1D84"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start(</w:t>
                      </w:r>
                      <w:r w:rsidRPr="00CD1D84"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):</w:t>
                      </w:r>
                    </w:p>
                    <w:p w14:paraId="1F8499BD" w14:textId="4A3121FA" w:rsidR="00D33DE2" w:rsidRPr="00CD1D84" w:rsidRDefault="00CD1D84">
                      <w:pPr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 xml:space="preserve">    return "Hii, </w:t>
                      </w:r>
                      <w:r w:rsidRPr="00CD1D84"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I am</w:t>
                      </w:r>
                      <w:r w:rsidRPr="00CD1D84">
                        <w:rPr>
                          <w:rFonts w:ascii="Times New Roman" w:hAnsi="Times New Roman" w:cs="Times New Roman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 xml:space="preserve"> Fast, FastAPI"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  <w:color w:val="auto"/>
        </w:rPr>
        <w:t>Example From Practice Code</w:t>
      </w:r>
    </w:p>
    <w:p w14:paraId="511830BF" w14:textId="77777777" w:rsidR="00CD1D84" w:rsidRDefault="00CD1D84">
      <w:pPr>
        <w:pStyle w:val="Heading2"/>
        <w:rPr>
          <w:rFonts w:ascii="Times New Roman" w:hAnsi="Times New Roman" w:cs="Times New Roman"/>
          <w:color w:val="auto"/>
        </w:rPr>
      </w:pPr>
    </w:p>
    <w:p w14:paraId="204BBF27" w14:textId="061790BC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3. POST Method</w:t>
      </w:r>
    </w:p>
    <w:p w14:paraId="4499658E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POST method </w:t>
      </w:r>
      <w:proofErr w:type="gramStart"/>
      <w:r w:rsidRPr="00D33DE2">
        <w:rPr>
          <w:rFonts w:ascii="Times New Roman" w:hAnsi="Times New Roman" w:cs="Times New Roman"/>
        </w:rPr>
        <w:t>is used</w:t>
      </w:r>
      <w:proofErr w:type="gramEnd"/>
      <w:r w:rsidRPr="00D33DE2">
        <w:rPr>
          <w:rFonts w:ascii="Times New Roman" w:hAnsi="Times New Roman" w:cs="Times New Roman"/>
        </w:rPr>
        <w:t xml:space="preserve"> to send data to the server.</w:t>
      </w:r>
    </w:p>
    <w:p w14:paraId="2ADE0213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Usually used for creating new records.</w:t>
      </w:r>
    </w:p>
    <w:p w14:paraId="154B3598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Accepts request body, often validated using Pydantic models.</w:t>
      </w:r>
    </w:p>
    <w:p w14:paraId="7B6FB50E" w14:textId="3F074A06" w:rsidR="00CD1D84" w:rsidRPr="00CD1D84" w:rsidRDefault="00F227DC" w:rsidP="00CD1D84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  <w:r w:rsidR="00CD1D84"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84B8F0" wp14:editId="61B79B50">
                <wp:simplePos x="0" y="0"/>
                <wp:positionH relativeFrom="column">
                  <wp:posOffset>0</wp:posOffset>
                </wp:positionH>
                <wp:positionV relativeFrom="paragraph">
                  <wp:posOffset>356870</wp:posOffset>
                </wp:positionV>
                <wp:extent cx="6229350" cy="1404620"/>
                <wp:effectExtent l="0" t="0" r="19050" b="18415"/>
                <wp:wrapSquare wrapText="bothSides"/>
                <wp:docPr id="275550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13583" w14:textId="59CA2E8A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@</w:t>
                            </w:r>
                            <w:r w:rsidRPr="008B665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router</w:t>
                            </w: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.post("/t1")</w:t>
                            </w:r>
                          </w:p>
                          <w:p w14:paraId="5ACE8521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def test1():</w:t>
                            </w:r>
                          </w:p>
                          <w:p w14:paraId="0781DA4B" w14:textId="3C68423E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return "User added successfully"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84B8F0" id="_x0000_s1027" type="#_x0000_t202" style="position:absolute;margin-left:0;margin-top:28.1pt;width:490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" fillcolor="black [3213]">
                <v:textbox style="mso-fit-shape-to-text:t">
                  <w:txbxContent>
                    <w:p w14:paraId="00E13583" w14:textId="59CA2E8A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@</w:t>
                      </w:r>
                      <w:r w:rsidRPr="008B665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router</w:t>
                      </w: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.post("/t1")</w:t>
                      </w:r>
                    </w:p>
                    <w:p w14:paraId="5ACE8521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def test1():</w:t>
                      </w:r>
                    </w:p>
                    <w:p w14:paraId="0781DA4B" w14:textId="3C68423E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return "User added successfully"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C7EE29" w14:textId="76BD7470" w:rsidR="005605F6" w:rsidRPr="00D33DE2" w:rsidRDefault="005605F6">
      <w:pPr>
        <w:rPr>
          <w:rFonts w:ascii="Times New Roman" w:hAnsi="Times New Roman" w:cs="Times New Roman"/>
        </w:rPr>
      </w:pPr>
    </w:p>
    <w:p w14:paraId="596C1D9A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4. Path Parameters</w:t>
      </w:r>
    </w:p>
    <w:p w14:paraId="0AE8E927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Values included directly inside the URL.</w:t>
      </w:r>
    </w:p>
    <w:p w14:paraId="36A08837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Useful when identifying specific resources.</w:t>
      </w:r>
    </w:p>
    <w:p w14:paraId="505DFEB1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FastAPI automatically validates types.</w:t>
      </w:r>
    </w:p>
    <w:p w14:paraId="138BCEB4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</w:p>
    <w:p w14:paraId="05CE736E" w14:textId="06C223C3" w:rsidR="005605F6" w:rsidRPr="00D33DE2" w:rsidRDefault="00CD1D84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241F13" wp14:editId="2EC8D85F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1869268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10F8A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@router.get("/{speed}",tags=['URLparam'])</w:t>
                            </w:r>
                          </w:p>
                          <w:p w14:paraId="449DE385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def start(speed:int):</w:t>
                            </w:r>
                          </w:p>
                          <w:p w14:paraId="0ED3977C" w14:textId="7ED994B5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return f"Hii, </w:t>
                            </w:r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I'm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 {speed}x Fast, {speed}xFastAPI"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241F13" id="_x0000_s1028" type="#_x0000_t202" style="position:absolute;margin-left:0;margin-top:18.05pt;width:490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" fillcolor="black [3213]">
                <v:textbox style="mso-fit-shape-to-text:t">
                  <w:txbxContent>
                    <w:p w14:paraId="36610F8A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@router.get("/{speed}",tags=['URLparam'])</w:t>
                      </w:r>
                    </w:p>
                    <w:p w14:paraId="449DE385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def start(speed:int):</w:t>
                      </w:r>
                    </w:p>
                    <w:p w14:paraId="0ED3977C" w14:textId="7ED994B5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return f"Hii, </w:t>
                      </w:r>
                      <w:proofErr w:type="gramStart"/>
                      <w:r w:rsidRPr="00CD1D84">
                        <w:rPr>
                          <w:rFonts w:ascii="Times New Roman" w:hAnsi="Times New Roman" w:cs="Times New Roman"/>
                        </w:rPr>
                        <w:t>I'm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</w:rPr>
                        <w:t xml:space="preserve"> {speed}x Fast, {speed}xFastAPI"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</w:rPr>
        <w:br/>
      </w:r>
      <w:r w:rsidR="00F227DC" w:rsidRPr="00D33DE2">
        <w:rPr>
          <w:rFonts w:ascii="Times New Roman" w:hAnsi="Times New Roman" w:cs="Times New Roman"/>
        </w:rPr>
        <w:br/>
      </w:r>
    </w:p>
    <w:p w14:paraId="7341816E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lastRenderedPageBreak/>
        <w:t>5. Query Parameters</w:t>
      </w:r>
    </w:p>
    <w:p w14:paraId="57E38266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Appear </w:t>
      </w:r>
      <w:proofErr w:type="gramStart"/>
      <w:r w:rsidRPr="00D33DE2">
        <w:rPr>
          <w:rFonts w:ascii="Times New Roman" w:hAnsi="Times New Roman" w:cs="Times New Roman"/>
        </w:rPr>
        <w:t>after ?</w:t>
      </w:r>
      <w:proofErr w:type="gramEnd"/>
      <w:r w:rsidRPr="00D33DE2">
        <w:rPr>
          <w:rFonts w:ascii="Times New Roman" w:hAnsi="Times New Roman" w:cs="Times New Roman"/>
        </w:rPr>
        <w:t xml:space="preserve"> in URL.</w:t>
      </w:r>
    </w:p>
    <w:p w14:paraId="73E622F1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Used for filtering, searching, pagination.</w:t>
      </w:r>
    </w:p>
    <w:p w14:paraId="0768FE0C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Can have default values and optional types.</w:t>
      </w:r>
    </w:p>
    <w:p w14:paraId="40D8C33E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</w:p>
    <w:p w14:paraId="0F88C772" w14:textId="2D46F749" w:rsidR="005605F6" w:rsidRPr="00D33DE2" w:rsidRDefault="00CD1D84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3417C0C" wp14:editId="1240B7E5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1354721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2CCC3" w14:textId="38D1EC6E" w:rsidR="00CD1D84" w:rsidRPr="00D33DE2" w:rsidRDefault="00CD1D84" w:rsidP="00CD1D84">
                            <w:pPr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@router.get('/qp/{id}')</w:t>
                            </w:r>
                            <w:r w:rsidRPr="00D33DE2">
                              <w:rPr>
                                <w:rFonts w:ascii="Times New Roman" w:hAnsi="Times New Roman" w:cs="Times New Roman"/>
                              </w:rPr>
                              <w:br/>
                              <w:t>def qparam(id: int, name: str = 'Bittu', age: int = 18):</w:t>
                            </w:r>
                            <w:r w:rsidRPr="00D33DE2">
                              <w:rPr>
                                <w:rFonts w:ascii="Times New Roman" w:hAnsi="Times New Roman" w:cs="Times New Roman"/>
                              </w:rPr>
                              <w:br/>
                              <w:t xml:space="preserve">    return {'Greet': f'Hii {name}, are you really {age}-years old'}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417C0C" id="_x0000_s1029" type="#_x0000_t202" style="position:absolute;margin-left:0;margin-top:18.05pt;width:490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" fillcolor="black [3213]">
                <v:textbox style="mso-fit-shape-to-text:t">
                  <w:txbxContent>
                    <w:p w14:paraId="5D12CCC3" w14:textId="38D1EC6E" w:rsidR="00CD1D84" w:rsidRPr="00D33DE2" w:rsidRDefault="00CD1D84" w:rsidP="00CD1D84">
                      <w:pPr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@router.get('/qp/{id}')</w:t>
                      </w:r>
                      <w:r w:rsidRPr="00D33DE2">
                        <w:rPr>
                          <w:rFonts w:ascii="Times New Roman" w:hAnsi="Times New Roman" w:cs="Times New Roman"/>
                        </w:rPr>
                        <w:br/>
                        <w:t>def qparam(id: int, name: str = 'Bittu', age: int = 18):</w:t>
                      </w:r>
                      <w:r w:rsidRPr="00D33DE2">
                        <w:rPr>
                          <w:rFonts w:ascii="Times New Roman" w:hAnsi="Times New Roman" w:cs="Times New Roman"/>
                        </w:rPr>
                        <w:br/>
                        <w:t xml:space="preserve">    return {'Greet': f'Hii {name}, are you really {age}-years old'}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</w:rPr>
        <w:br/>
      </w:r>
    </w:p>
    <w:p w14:paraId="49A35174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6. Status Codes</w:t>
      </w:r>
    </w:p>
    <w:p w14:paraId="7C0E61B7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Used to represent success, error, or validation messages.</w:t>
      </w:r>
    </w:p>
    <w:p w14:paraId="740BFC6C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FastAPI supports both manual and automatic status codes.</w:t>
      </w:r>
    </w:p>
    <w:p w14:paraId="66562C42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HTTPException can also </w:t>
      </w:r>
      <w:proofErr w:type="gramStart"/>
      <w:r w:rsidRPr="00D33DE2">
        <w:rPr>
          <w:rFonts w:ascii="Times New Roman" w:hAnsi="Times New Roman" w:cs="Times New Roman"/>
        </w:rPr>
        <w:t>be used</w:t>
      </w:r>
      <w:proofErr w:type="gramEnd"/>
      <w:r w:rsidRPr="00D33DE2">
        <w:rPr>
          <w:rFonts w:ascii="Times New Roman" w:hAnsi="Times New Roman" w:cs="Times New Roman"/>
        </w:rPr>
        <w:t xml:space="preserve"> to raise errors.</w:t>
      </w:r>
    </w:p>
    <w:p w14:paraId="2EB31877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</w:p>
    <w:p w14:paraId="4F9EEC86" w14:textId="3FD7B9D5" w:rsidR="005605F6" w:rsidRPr="00D33DE2" w:rsidRDefault="00CD1D84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52F6A78" wp14:editId="471464FF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2140982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21D05" w14:textId="3EBDBFF5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@router.get("/status/{age}",</w:t>
                            </w:r>
                            <w:r w:rsidR="008B665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 xml:space="preserve"> </w:t>
                            </w: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status_code=</w:t>
                            </w:r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status.HTTP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_404_NOT_FOUND,</w:t>
                            </w:r>
                            <w:r w:rsidR="008B665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 xml:space="preserve"> </w:t>
                            </w: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tags</w:t>
                            </w:r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=[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'Status code'])</w:t>
                            </w:r>
                          </w:p>
                          <w:p w14:paraId="4C80085B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def 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nofound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age:</w:t>
                            </w:r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int,resp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:Response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):</w:t>
                            </w:r>
                          </w:p>
                          <w:p w14:paraId="66CD6618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if age&lt;18:</w:t>
                            </w:r>
                          </w:p>
                          <w:p w14:paraId="70D29B28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resp.status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_code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=</w:t>
                            </w:r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status.HTTP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_425_TOO_EARLY</w:t>
                            </w:r>
                          </w:p>
                          <w:p w14:paraId="5A9731B6" w14:textId="61A61C39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    return {"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error":"Underage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"}</w:t>
                            </w:r>
                          </w:p>
                          <w:p w14:paraId="755AE769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elif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 age &gt;65:</w:t>
                            </w:r>
                          </w:p>
                          <w:p w14:paraId="3B6C8E3F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resp.status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_code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=</w:t>
                            </w:r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status.HTTP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_406_NOT_ACCEPTABLE</w:t>
                            </w:r>
                          </w:p>
                          <w:p w14:paraId="4E99DE54" w14:textId="41571A59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    return {"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error":"Overage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"}</w:t>
                            </w:r>
                          </w:p>
                          <w:p w14:paraId="7FF31561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else:</w:t>
                            </w:r>
                          </w:p>
                          <w:p w14:paraId="2B88146A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resp.status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_code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=</w:t>
                            </w:r>
                            <w:proofErr w:type="gram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status.HTTP</w:t>
                            </w:r>
                            <w:proofErr w:type="gram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_200_OK</w:t>
                            </w:r>
                          </w:p>
                          <w:p w14:paraId="2AD958A6" w14:textId="5998F770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    return {"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message":"Eligible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 Voter"}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2F6A78" id="_x0000_s1030" type="#_x0000_t202" style="position:absolute;margin-left:0;margin-top:18.05pt;width:490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" fillcolor="black [3213]">
                <v:textbox style="mso-fit-shape-to-text:t">
                  <w:txbxContent>
                    <w:p w14:paraId="1BE21D05" w14:textId="3EBDBFF5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@router.get("/status/{age}",</w:t>
                      </w:r>
                      <w:r w:rsidR="008B665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 xml:space="preserve"> </w:t>
                      </w: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status_code=</w:t>
                      </w:r>
                      <w:proofErr w:type="gramStart"/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status.HTTP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_404_NOT_FOUND,</w:t>
                      </w:r>
                      <w:r w:rsidR="008B665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 xml:space="preserve"> </w:t>
                      </w: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tags</w:t>
                      </w:r>
                      <w:proofErr w:type="gramStart"/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=[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'Status code'])</w:t>
                      </w:r>
                    </w:p>
                    <w:p w14:paraId="4C80085B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def 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nofound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age:</w:t>
                      </w:r>
                      <w:proofErr w:type="gramStart"/>
                      <w:r w:rsidRPr="00CD1D84">
                        <w:rPr>
                          <w:rFonts w:ascii="Times New Roman" w:hAnsi="Times New Roman" w:cs="Times New Roman"/>
                        </w:rPr>
                        <w:t>int,resp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</w:rPr>
                        <w:t>:Response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):</w:t>
                      </w:r>
                    </w:p>
                    <w:p w14:paraId="66CD6618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if age&lt;18:</w:t>
                      </w:r>
                    </w:p>
                    <w:p w14:paraId="70D29B28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CD1D84">
                        <w:rPr>
                          <w:rFonts w:ascii="Times New Roman" w:hAnsi="Times New Roman" w:cs="Times New Roman"/>
                        </w:rPr>
                        <w:t>resp.status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</w:rPr>
                        <w:t>_code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=</w:t>
                      </w:r>
                      <w:proofErr w:type="gramStart"/>
                      <w:r w:rsidRPr="00CD1D84">
                        <w:rPr>
                          <w:rFonts w:ascii="Times New Roman" w:hAnsi="Times New Roman" w:cs="Times New Roman"/>
                        </w:rPr>
                        <w:t>status.HTTP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</w:rPr>
                        <w:t>_425_TOO_EARLY</w:t>
                      </w:r>
                    </w:p>
                    <w:p w14:paraId="5A9731B6" w14:textId="61A61C39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    return {"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error":"Underage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"}</w:t>
                      </w:r>
                    </w:p>
                    <w:p w14:paraId="755AE769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elif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 xml:space="preserve"> age &gt;65:</w:t>
                      </w:r>
                    </w:p>
                    <w:p w14:paraId="3B6C8E3F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CD1D84">
                        <w:rPr>
                          <w:rFonts w:ascii="Times New Roman" w:hAnsi="Times New Roman" w:cs="Times New Roman"/>
                        </w:rPr>
                        <w:t>resp.status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</w:rPr>
                        <w:t>_code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=</w:t>
                      </w:r>
                      <w:proofErr w:type="gramStart"/>
                      <w:r w:rsidRPr="00CD1D84">
                        <w:rPr>
                          <w:rFonts w:ascii="Times New Roman" w:hAnsi="Times New Roman" w:cs="Times New Roman"/>
                        </w:rPr>
                        <w:t>status.HTTP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</w:rPr>
                        <w:t>_406_NOT_ACCEPTABLE</w:t>
                      </w:r>
                    </w:p>
                    <w:p w14:paraId="4E99DE54" w14:textId="41571A59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    return {"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error":"Overage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"}</w:t>
                      </w:r>
                    </w:p>
                    <w:p w14:paraId="7FF31561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else:</w:t>
                      </w:r>
                    </w:p>
                    <w:p w14:paraId="2B88146A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CD1D84">
                        <w:rPr>
                          <w:rFonts w:ascii="Times New Roman" w:hAnsi="Times New Roman" w:cs="Times New Roman"/>
                        </w:rPr>
                        <w:t>resp.status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</w:rPr>
                        <w:t>_code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=</w:t>
                      </w:r>
                      <w:proofErr w:type="gramStart"/>
                      <w:r w:rsidRPr="00CD1D84">
                        <w:rPr>
                          <w:rFonts w:ascii="Times New Roman" w:hAnsi="Times New Roman" w:cs="Times New Roman"/>
                        </w:rPr>
                        <w:t>status.HTTP</w:t>
                      </w:r>
                      <w:proofErr w:type="gramEnd"/>
                      <w:r w:rsidRPr="00CD1D84">
                        <w:rPr>
                          <w:rFonts w:ascii="Times New Roman" w:hAnsi="Times New Roman" w:cs="Times New Roman"/>
                        </w:rPr>
                        <w:t>_200_OK</w:t>
                      </w:r>
                    </w:p>
                    <w:p w14:paraId="2AD958A6" w14:textId="5998F770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    return {"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message":"Eligible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 xml:space="preserve"> Voter"}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</w:rPr>
        <w:br/>
      </w:r>
      <w:r w:rsidR="00F227DC" w:rsidRPr="00D33DE2">
        <w:rPr>
          <w:rFonts w:ascii="Times New Roman" w:hAnsi="Times New Roman" w:cs="Times New Roman"/>
        </w:rPr>
        <w:br/>
      </w:r>
    </w:p>
    <w:p w14:paraId="194BF927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lastRenderedPageBreak/>
        <w:t>7. Tags</w:t>
      </w:r>
    </w:p>
    <w:p w14:paraId="5F563D5D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Tags group related endpoints in Swagger UI.</w:t>
      </w:r>
    </w:p>
    <w:p w14:paraId="3D5F95F1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Improves readability of documentation.</w:t>
      </w:r>
    </w:p>
    <w:p w14:paraId="31D5AA63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Helps categorise API modules.</w:t>
      </w:r>
    </w:p>
    <w:p w14:paraId="373605C8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</w:p>
    <w:p w14:paraId="02338E53" w14:textId="43879669" w:rsidR="005605F6" w:rsidRPr="00D33DE2" w:rsidRDefault="00CD1D84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B5996E0" wp14:editId="56FDC0E7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244420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A6A40" w14:textId="77777777" w:rsidR="008B6654" w:rsidRPr="008B6654" w:rsidRDefault="008B6654" w:rsidP="008B6654">
                            <w:pPr>
                              <w:rPr>
                                <w:color w:val="548DD4" w:themeColor="text2" w:themeTint="99"/>
                                <w14:textFill>
                                  <w14:solidFill>
                                    <w14:schemeClr w14:val="tx2">
                                      <w14:alpha w14:val="9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8B6654">
                              <w:rPr>
                                <w:color w:val="548DD4" w:themeColor="text2" w:themeTint="99"/>
                                <w14:textFill>
                                  <w14:solidFill>
                                    <w14:schemeClr w14:val="tx2">
                                      <w14:alpha w14:val="9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@router.get("/match/{type}</w:t>
                            </w:r>
                            <w:proofErr w:type="gramStart"/>
                            <w:r w:rsidRPr="008B6654">
                              <w:rPr>
                                <w:color w:val="548DD4" w:themeColor="text2" w:themeTint="99"/>
                                <w14:textFill>
                                  <w14:solidFill>
                                    <w14:schemeClr w14:val="tx2">
                                      <w14:alpha w14:val="9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",tags</w:t>
                            </w:r>
                            <w:proofErr w:type="gramEnd"/>
                            <w:r w:rsidRPr="008B6654">
                              <w:rPr>
                                <w:color w:val="548DD4" w:themeColor="text2" w:themeTint="99"/>
                                <w14:textFill>
                                  <w14:solidFill>
                                    <w14:schemeClr w14:val="tx2">
                                      <w14:alpha w14:val="9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=['URLparam'])</w:t>
                            </w:r>
                          </w:p>
                          <w:p w14:paraId="7ABAFC9A" w14:textId="77777777" w:rsidR="008B6654" w:rsidRPr="008B6654" w:rsidRDefault="008B6654" w:rsidP="008B6654">
                            <w:pPr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def match(</w:t>
                            </w:r>
                            <w:proofErr w:type="spellStart"/>
                            <w:proofErr w:type="gramStart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type:Match</w:t>
                            </w:r>
                            <w:proofErr w:type="spellEnd"/>
                            <w:proofErr w:type="gramEnd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):</w:t>
                            </w:r>
                          </w:p>
                          <w:p w14:paraId="039BB987" w14:textId="4719FD38" w:rsidR="00CD1D84" w:rsidRPr="00D33DE2" w:rsidRDefault="008B6654" w:rsidP="00CD1D84">
                            <w:pPr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    return {'message</w:t>
                            </w:r>
                            <w:proofErr w:type="gramStart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':</w:t>
                            </w:r>
                            <w:proofErr w:type="spellStart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f'Its</w:t>
                            </w:r>
                            <w:proofErr w:type="spellEnd"/>
                            <w:proofErr w:type="gramEnd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 xml:space="preserve"> a {type.name} match, </w:t>
                            </w:r>
                            <w:proofErr w:type="gramStart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that</w:t>
                            </w:r>
                            <w:proofErr w:type="gramEnd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 xml:space="preserve"> is {</w:t>
                            </w:r>
                            <w:proofErr w:type="spellStart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type.value</w:t>
                            </w:r>
                            <w:proofErr w:type="spellEnd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}-</w:t>
                            </w:r>
                            <w:proofErr w:type="gramStart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overs'</w:t>
                            </w:r>
                            <w:proofErr w:type="gramEnd"/>
                            <w:r w:rsidRPr="008B6654">
                              <w:rPr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5996E0" id="_x0000_s1031" type="#_x0000_t202" style="position:absolute;margin-left:0;margin-top:18.05pt;width:490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" fillcolor="black [3213]">
                <v:textbox style="mso-fit-shape-to-text:t">
                  <w:txbxContent>
                    <w:p w14:paraId="4EAA6A40" w14:textId="77777777" w:rsidR="008B6654" w:rsidRPr="008B6654" w:rsidRDefault="008B6654" w:rsidP="008B6654">
                      <w:pPr>
                        <w:rPr>
                          <w:color w:val="548DD4" w:themeColor="text2" w:themeTint="99"/>
                          <w14:textFill>
                            <w14:solidFill>
                              <w14:schemeClr w14:val="tx2">
                                <w14:alpha w14:val="9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 w:rsidRPr="008B6654">
                        <w:rPr>
                          <w:color w:val="548DD4" w:themeColor="text2" w:themeTint="99"/>
                          <w14:textFill>
                            <w14:solidFill>
                              <w14:schemeClr w14:val="tx2">
                                <w14:alpha w14:val="9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@router.get("/match/{type}</w:t>
                      </w:r>
                      <w:proofErr w:type="gramStart"/>
                      <w:r w:rsidRPr="008B6654">
                        <w:rPr>
                          <w:color w:val="548DD4" w:themeColor="text2" w:themeTint="99"/>
                          <w14:textFill>
                            <w14:solidFill>
                              <w14:schemeClr w14:val="tx2">
                                <w14:alpha w14:val="9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",tags</w:t>
                      </w:r>
                      <w:proofErr w:type="gramEnd"/>
                      <w:r w:rsidRPr="008B6654">
                        <w:rPr>
                          <w:color w:val="548DD4" w:themeColor="text2" w:themeTint="99"/>
                          <w14:textFill>
                            <w14:solidFill>
                              <w14:schemeClr w14:val="tx2">
                                <w14:alpha w14:val="9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=['URLparam'])</w:t>
                      </w:r>
                    </w:p>
                    <w:p w14:paraId="7ABAFC9A" w14:textId="77777777" w:rsidR="008B6654" w:rsidRPr="008B6654" w:rsidRDefault="008B6654" w:rsidP="008B6654">
                      <w:pPr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def match(</w:t>
                      </w:r>
                      <w:proofErr w:type="spellStart"/>
                      <w:proofErr w:type="gramStart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type:Match</w:t>
                      </w:r>
                      <w:proofErr w:type="spellEnd"/>
                      <w:proofErr w:type="gramEnd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):</w:t>
                      </w:r>
                    </w:p>
                    <w:p w14:paraId="039BB987" w14:textId="4719FD38" w:rsidR="00CD1D84" w:rsidRPr="00D33DE2" w:rsidRDefault="008B6654" w:rsidP="00CD1D84">
                      <w:pPr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    return {'message</w:t>
                      </w:r>
                      <w:proofErr w:type="gramStart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':</w:t>
                      </w:r>
                      <w:proofErr w:type="spellStart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f'Its</w:t>
                      </w:r>
                      <w:proofErr w:type="spellEnd"/>
                      <w:proofErr w:type="gramEnd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 xml:space="preserve"> a {type.name} match, </w:t>
                      </w:r>
                      <w:proofErr w:type="gramStart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that</w:t>
                      </w:r>
                      <w:proofErr w:type="gramEnd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 xml:space="preserve"> is {</w:t>
                      </w:r>
                      <w:proofErr w:type="spellStart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type.value</w:t>
                      </w:r>
                      <w:proofErr w:type="spellEnd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}-</w:t>
                      </w:r>
                      <w:proofErr w:type="gramStart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overs'</w:t>
                      </w:r>
                      <w:proofErr w:type="gramEnd"/>
                      <w:r w:rsidRPr="008B6654">
                        <w:rPr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</w:rPr>
        <w:br/>
      </w:r>
      <w:r w:rsidR="00F227DC" w:rsidRPr="00D33DE2">
        <w:rPr>
          <w:rFonts w:ascii="Times New Roman" w:hAnsi="Times New Roman" w:cs="Times New Roman"/>
        </w:rPr>
        <w:br/>
      </w:r>
    </w:p>
    <w:p w14:paraId="24595E1E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8. Summary &amp; Description</w:t>
      </w:r>
    </w:p>
    <w:p w14:paraId="3DDE855A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Summary gives </w:t>
      </w:r>
      <w:proofErr w:type="gramStart"/>
      <w:r w:rsidRPr="00D33DE2">
        <w:rPr>
          <w:rFonts w:ascii="Times New Roman" w:hAnsi="Times New Roman" w:cs="Times New Roman"/>
        </w:rPr>
        <w:t>short explanation</w:t>
      </w:r>
      <w:proofErr w:type="gramEnd"/>
      <w:r w:rsidRPr="00D33DE2">
        <w:rPr>
          <w:rFonts w:ascii="Times New Roman" w:hAnsi="Times New Roman" w:cs="Times New Roman"/>
        </w:rPr>
        <w:t xml:space="preserve"> of API.</w:t>
      </w:r>
    </w:p>
    <w:p w14:paraId="609A5458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Description provides more detailed information.</w:t>
      </w:r>
    </w:p>
    <w:p w14:paraId="538AE925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Both are visible in Swagger UI and help developers understand API usage.</w:t>
      </w:r>
    </w:p>
    <w:p w14:paraId="4F0AFAF4" w14:textId="77777777" w:rsidR="008B6654" w:rsidRDefault="00F227DC" w:rsidP="008B6654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</w:p>
    <w:p w14:paraId="39A5EEAE" w14:textId="1E4FEE4B" w:rsidR="005605F6" w:rsidRPr="00D33DE2" w:rsidRDefault="00CD1D84" w:rsidP="008B6654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62B3043" wp14:editId="7B7583CA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1425057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A0F42" w14:textId="6FB72E9B" w:rsidR="00CD1D84" w:rsidRPr="008B6654" w:rsidRDefault="008B665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6654">
                              <w:rPr>
                                <w:rFonts w:ascii="Times New Roman" w:hAnsi="Times New Roman" w:cs="Times New Roman"/>
                              </w:rPr>
                              <w:t>@router.get("/S-D/{id}</w:t>
                            </w:r>
                            <w:proofErr w:type="gramStart"/>
                            <w:r w:rsidRPr="008B6654">
                              <w:rPr>
                                <w:rFonts w:ascii="Times New Roman" w:hAnsi="Times New Roman" w:cs="Times New Roman"/>
                              </w:rPr>
                              <w:t>",tags=[</w:t>
                            </w:r>
                            <w:proofErr w:type="gramEnd"/>
                            <w:r w:rsidRPr="008B6654">
                              <w:rPr>
                                <w:rFonts w:ascii="Times New Roman" w:hAnsi="Times New Roman" w:cs="Times New Roman"/>
                              </w:rPr>
                              <w:t>'S &amp; D'</w:t>
                            </w:r>
                            <w:proofErr w:type="gramStart"/>
                            <w:r w:rsidRPr="008B6654">
                              <w:rPr>
                                <w:rFonts w:ascii="Times New Roman" w:hAnsi="Times New Roman" w:cs="Times New Roman"/>
                              </w:rPr>
                              <w:t>],summary</w:t>
                            </w:r>
                            <w:proofErr w:type="gramEnd"/>
                            <w:r w:rsidRPr="008B6654">
                              <w:rPr>
                                <w:rFonts w:ascii="Times New Roman" w:hAnsi="Times New Roman" w:cs="Times New Roman"/>
                              </w:rPr>
                              <w:t xml:space="preserve">="First </w:t>
                            </w:r>
                            <w:proofErr w:type="spellStart"/>
                            <w:r w:rsidRPr="008B6654">
                              <w:rPr>
                                <w:rFonts w:ascii="Times New Roman" w:hAnsi="Times New Roman" w:cs="Times New Roman"/>
                              </w:rPr>
                              <w:t>Way</w:t>
                            </w:r>
                            <w:proofErr w:type="gramStart"/>
                            <w:r w:rsidRPr="008B6654">
                              <w:rPr>
                                <w:rFonts w:ascii="Times New Roman" w:hAnsi="Times New Roman" w:cs="Times New Roman"/>
                              </w:rPr>
                              <w:t>",description</w:t>
                            </w:r>
                            <w:proofErr w:type="spellEnd"/>
                            <w:proofErr w:type="gramEnd"/>
                            <w:r w:rsidRPr="008B6654">
                              <w:rPr>
                                <w:rFonts w:ascii="Times New Roman" w:hAnsi="Times New Roman" w:cs="Times New Roman"/>
                              </w:rPr>
                              <w:t>="First way to add summary and desc for API")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2B3043" id="_x0000_s1032" type="#_x0000_t202" style="position:absolute;margin-left:0;margin-top:18.05pt;width:490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" fillcolor="black [3213]">
                <v:textbox style="mso-fit-shape-to-text:t">
                  <w:txbxContent>
                    <w:p w14:paraId="4F3A0F42" w14:textId="6FB72E9B" w:rsidR="00CD1D84" w:rsidRPr="008B6654" w:rsidRDefault="008B665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B6654">
                        <w:rPr>
                          <w:rFonts w:ascii="Times New Roman" w:hAnsi="Times New Roman" w:cs="Times New Roman"/>
                        </w:rPr>
                        <w:t>@router.get("/S-D/{id}</w:t>
                      </w:r>
                      <w:proofErr w:type="gramStart"/>
                      <w:r w:rsidRPr="008B6654">
                        <w:rPr>
                          <w:rFonts w:ascii="Times New Roman" w:hAnsi="Times New Roman" w:cs="Times New Roman"/>
                        </w:rPr>
                        <w:t>",tags=[</w:t>
                      </w:r>
                      <w:proofErr w:type="gramEnd"/>
                      <w:r w:rsidRPr="008B6654">
                        <w:rPr>
                          <w:rFonts w:ascii="Times New Roman" w:hAnsi="Times New Roman" w:cs="Times New Roman"/>
                        </w:rPr>
                        <w:t>'S &amp; D'</w:t>
                      </w:r>
                      <w:proofErr w:type="gramStart"/>
                      <w:r w:rsidRPr="008B6654">
                        <w:rPr>
                          <w:rFonts w:ascii="Times New Roman" w:hAnsi="Times New Roman" w:cs="Times New Roman"/>
                        </w:rPr>
                        <w:t>],summary</w:t>
                      </w:r>
                      <w:proofErr w:type="gramEnd"/>
                      <w:r w:rsidRPr="008B6654">
                        <w:rPr>
                          <w:rFonts w:ascii="Times New Roman" w:hAnsi="Times New Roman" w:cs="Times New Roman"/>
                        </w:rPr>
                        <w:t xml:space="preserve">="First </w:t>
                      </w:r>
                      <w:proofErr w:type="spellStart"/>
                      <w:r w:rsidRPr="008B6654">
                        <w:rPr>
                          <w:rFonts w:ascii="Times New Roman" w:hAnsi="Times New Roman" w:cs="Times New Roman"/>
                        </w:rPr>
                        <w:t>Way</w:t>
                      </w:r>
                      <w:proofErr w:type="gramStart"/>
                      <w:r w:rsidRPr="008B6654">
                        <w:rPr>
                          <w:rFonts w:ascii="Times New Roman" w:hAnsi="Times New Roman" w:cs="Times New Roman"/>
                        </w:rPr>
                        <w:t>",description</w:t>
                      </w:r>
                      <w:proofErr w:type="spellEnd"/>
                      <w:proofErr w:type="gramEnd"/>
                      <w:r w:rsidRPr="008B6654">
                        <w:rPr>
                          <w:rFonts w:ascii="Times New Roman" w:hAnsi="Times New Roman" w:cs="Times New Roman"/>
                        </w:rPr>
                        <w:t>="First way to add summary and desc for API")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  <w:color w:val="auto"/>
        </w:rPr>
        <w:br/>
      </w: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C42CE4A" wp14:editId="4350A5B6">
                <wp:simplePos x="0" y="0"/>
                <wp:positionH relativeFrom="column">
                  <wp:posOffset>0</wp:posOffset>
                </wp:positionH>
                <wp:positionV relativeFrom="paragraph">
                  <wp:posOffset>229870</wp:posOffset>
                </wp:positionV>
                <wp:extent cx="6229350" cy="1404620"/>
                <wp:effectExtent l="0" t="0" r="19050" b="18415"/>
                <wp:wrapSquare wrapText="bothSides"/>
                <wp:docPr id="1649397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F1E48" w14:textId="7D6DCB42" w:rsidR="00CD1D84" w:rsidRPr="008B6654" w:rsidRDefault="008B6654" w:rsidP="00CD1D84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8B6654">
                              <w:rPr>
                                <w:color w:val="548DD4" w:themeColor="text2" w:themeTint="99"/>
                              </w:rPr>
                              <w:t>@router.get("/S-D/{id}</w:t>
                            </w:r>
                            <w:proofErr w:type="gramStart"/>
                            <w:r w:rsidRPr="008B6654">
                              <w:rPr>
                                <w:color w:val="548DD4" w:themeColor="text2" w:themeTint="99"/>
                              </w:rPr>
                              <w:t>",tags=[</w:t>
                            </w:r>
                            <w:proofErr w:type="gramEnd"/>
                            <w:r w:rsidRPr="008B6654">
                              <w:rPr>
                                <w:color w:val="548DD4" w:themeColor="text2" w:themeTint="99"/>
                              </w:rPr>
                              <w:t>'S &amp; D'</w:t>
                            </w:r>
                            <w:proofErr w:type="gramStart"/>
                            <w:r w:rsidRPr="008B6654">
                              <w:rPr>
                                <w:color w:val="548DD4" w:themeColor="text2" w:themeTint="99"/>
                              </w:rPr>
                              <w:t>],summary</w:t>
                            </w:r>
                            <w:proofErr w:type="gramEnd"/>
                            <w:r w:rsidRPr="008B6654">
                              <w:rPr>
                                <w:color w:val="548DD4" w:themeColor="text2" w:themeTint="99"/>
                              </w:rPr>
                              <w:t xml:space="preserve">="First </w:t>
                            </w:r>
                            <w:proofErr w:type="spellStart"/>
                            <w:r w:rsidRPr="008B6654">
                              <w:rPr>
                                <w:color w:val="548DD4" w:themeColor="text2" w:themeTint="99"/>
                              </w:rPr>
                              <w:t>Way</w:t>
                            </w:r>
                            <w:proofErr w:type="gramStart"/>
                            <w:r w:rsidRPr="008B6654">
                              <w:rPr>
                                <w:color w:val="548DD4" w:themeColor="text2" w:themeTint="99"/>
                              </w:rPr>
                              <w:t>",description</w:t>
                            </w:r>
                            <w:proofErr w:type="spellEnd"/>
                            <w:proofErr w:type="gramEnd"/>
                            <w:r w:rsidRPr="008B6654">
                              <w:rPr>
                                <w:color w:val="548DD4" w:themeColor="text2" w:themeTint="99"/>
                              </w:rPr>
                              <w:t>="First way to add summary and desc for API")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42CE4A" id="_x0000_s1033" type="#_x0000_t202" style="position:absolute;margin-left:0;margin-top:18.1pt;width:490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" fillcolor="black [3213]">
                <v:textbox style="mso-fit-shape-to-text:t">
                  <w:txbxContent>
                    <w:p w14:paraId="0A2F1E48" w14:textId="7D6DCB42" w:rsidR="00CD1D84" w:rsidRPr="008B6654" w:rsidRDefault="008B6654" w:rsidP="00CD1D84">
                      <w:pPr>
                        <w:rPr>
                          <w:color w:val="548DD4" w:themeColor="text2" w:themeTint="99"/>
                        </w:rPr>
                      </w:pPr>
                      <w:r w:rsidRPr="008B6654">
                        <w:rPr>
                          <w:color w:val="548DD4" w:themeColor="text2" w:themeTint="99"/>
                        </w:rPr>
                        <w:t>@router.get("/S-D/{id}</w:t>
                      </w:r>
                      <w:proofErr w:type="gramStart"/>
                      <w:r w:rsidRPr="008B6654">
                        <w:rPr>
                          <w:color w:val="548DD4" w:themeColor="text2" w:themeTint="99"/>
                        </w:rPr>
                        <w:t>",tags=[</w:t>
                      </w:r>
                      <w:proofErr w:type="gramEnd"/>
                      <w:r w:rsidRPr="008B6654">
                        <w:rPr>
                          <w:color w:val="548DD4" w:themeColor="text2" w:themeTint="99"/>
                        </w:rPr>
                        <w:t>'S &amp; D'</w:t>
                      </w:r>
                      <w:proofErr w:type="gramStart"/>
                      <w:r w:rsidRPr="008B6654">
                        <w:rPr>
                          <w:color w:val="548DD4" w:themeColor="text2" w:themeTint="99"/>
                        </w:rPr>
                        <w:t>],summary</w:t>
                      </w:r>
                      <w:proofErr w:type="gramEnd"/>
                      <w:r w:rsidRPr="008B6654">
                        <w:rPr>
                          <w:color w:val="548DD4" w:themeColor="text2" w:themeTint="99"/>
                        </w:rPr>
                        <w:t xml:space="preserve">="First </w:t>
                      </w:r>
                      <w:proofErr w:type="spellStart"/>
                      <w:r w:rsidRPr="008B6654">
                        <w:rPr>
                          <w:color w:val="548DD4" w:themeColor="text2" w:themeTint="99"/>
                        </w:rPr>
                        <w:t>Way</w:t>
                      </w:r>
                      <w:proofErr w:type="gramStart"/>
                      <w:r w:rsidRPr="008B6654">
                        <w:rPr>
                          <w:color w:val="548DD4" w:themeColor="text2" w:themeTint="99"/>
                        </w:rPr>
                        <w:t>",description</w:t>
                      </w:r>
                      <w:proofErr w:type="spellEnd"/>
                      <w:proofErr w:type="gramEnd"/>
                      <w:r w:rsidRPr="008B6654">
                        <w:rPr>
                          <w:color w:val="548DD4" w:themeColor="text2" w:themeTint="99"/>
                        </w:rPr>
                        <w:t>="First way to add summary and desc for API")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  <w:color w:val="auto"/>
        </w:rPr>
        <w:br/>
      </w:r>
      <w:r w:rsidR="00F227DC" w:rsidRPr="00D33DE2">
        <w:rPr>
          <w:rFonts w:ascii="Times New Roman" w:hAnsi="Times New Roman" w:cs="Times New Roman"/>
          <w:color w:val="auto"/>
        </w:rPr>
        <w:br/>
      </w:r>
    </w:p>
    <w:sectPr w:rsidR="005605F6" w:rsidRPr="00D33DE2" w:rsidSect="00D33DE2">
      <w:pgSz w:w="12240" w:h="15840"/>
      <w:pgMar w:top="1440" w:right="1080" w:bottom="144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234816">
    <w:abstractNumId w:val="8"/>
  </w:num>
  <w:num w:numId="2" w16cid:durableId="1434201480">
    <w:abstractNumId w:val="6"/>
  </w:num>
  <w:num w:numId="3" w16cid:durableId="459105450">
    <w:abstractNumId w:val="5"/>
  </w:num>
  <w:num w:numId="4" w16cid:durableId="1578590090">
    <w:abstractNumId w:val="4"/>
  </w:num>
  <w:num w:numId="5" w16cid:durableId="544293251">
    <w:abstractNumId w:val="7"/>
  </w:num>
  <w:num w:numId="6" w16cid:durableId="1781143900">
    <w:abstractNumId w:val="3"/>
  </w:num>
  <w:num w:numId="7" w16cid:durableId="476842746">
    <w:abstractNumId w:val="2"/>
  </w:num>
  <w:num w:numId="8" w16cid:durableId="1924803761">
    <w:abstractNumId w:val="1"/>
  </w:num>
  <w:num w:numId="9" w16cid:durableId="98011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C06"/>
    <w:rsid w:val="0029639D"/>
    <w:rsid w:val="00326F90"/>
    <w:rsid w:val="005605F6"/>
    <w:rsid w:val="008B6654"/>
    <w:rsid w:val="00A3562F"/>
    <w:rsid w:val="00AA1D8D"/>
    <w:rsid w:val="00B47730"/>
    <w:rsid w:val="00CB0664"/>
    <w:rsid w:val="00CD1D84"/>
    <w:rsid w:val="00D33DE2"/>
    <w:rsid w:val="00F22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AC5925B-C1D6-4182-A276-6AFDFC9F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302</Words>
  <Characters>1988</Characters>
  <Application>Microsoft Office Word</Application>
  <DocSecurity>0</DocSecurity>
  <Lines>71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SHRIHARI AWARI, CHETAN</cp:lastModifiedBy>
  <cp:revision>3</cp:revision>
  <dcterms:created xsi:type="dcterms:W3CDTF">2026-03-25T04:54:00Z</dcterms:created>
  <dcterms:modified xsi:type="dcterms:W3CDTF">2026-03-25T05:22:00Z</dcterms:modified>
  <cp:category/>
</cp:coreProperties>
</file>