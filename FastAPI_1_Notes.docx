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E0CD" w14:textId="2C6BB970" w:rsidR="005605F6" w:rsidRPr="00D33DE2" w:rsidRDefault="00F227DC" w:rsidP="00D33DE2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D33DE2">
        <w:rPr>
          <w:rFonts w:ascii="Times New Roman" w:hAnsi="Times New Roman" w:cs="Times New Roman"/>
          <w:color w:val="auto"/>
          <w:sz w:val="36"/>
          <w:szCs w:val="36"/>
        </w:rPr>
        <w:t>FastAPI</w:t>
      </w:r>
    </w:p>
    <w:p w14:paraId="5BA3742F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 Introduction to FastAPI</w:t>
      </w:r>
    </w:p>
    <w:p w14:paraId="54738150" w14:textId="77777777" w:rsidR="005605F6" w:rsidRDefault="00F227DC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FastAPI is a modern, fast, Python web framework designed for building APIs efficiently. It uses Python type hints for validation, provides built-in automatic documentation, and is built on top of Starlette (for web handling) and Pydantic (for data validation).</w:t>
      </w:r>
    </w:p>
    <w:p w14:paraId="6648A788" w14:textId="72EFD1A6" w:rsidR="006334D0" w:rsidRDefault="006334D0">
      <w:pPr>
        <w:rPr>
          <w:rFonts w:ascii="Times New Roman" w:hAnsi="Times New Roman" w:cs="Times New Roman"/>
        </w:rPr>
      </w:pPr>
      <w:r w:rsidRPr="006334D0">
        <w:rPr>
          <w:rFonts w:ascii="Times New Roman" w:hAnsi="Times New Roman" w:cs="Times New Roman"/>
        </w:rPr>
        <w:t>Think of FastAPI as a smart assistant for building web services — it automatically validates your data, generates documentation, and runs extremely fast.</w:t>
      </w:r>
    </w:p>
    <w:p w14:paraId="76557690" w14:textId="77777777" w:rsidR="00D33DE2" w:rsidRPr="00D33DE2" w:rsidRDefault="00D33DE2">
      <w:pPr>
        <w:rPr>
          <w:rFonts w:ascii="Times New Roman" w:hAnsi="Times New Roman" w:cs="Times New Roman"/>
        </w:rPr>
      </w:pPr>
    </w:p>
    <w:p w14:paraId="5E113C0E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1.1 Why Do We Need FastAPI?</w:t>
      </w:r>
    </w:p>
    <w:p w14:paraId="4008791C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To build high‑performance backend APIs quickly.</w:t>
      </w:r>
    </w:p>
    <w:p w14:paraId="73E9AE62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Automatic validation reduces boilerplate code.</w:t>
      </w:r>
    </w:p>
    <w:p w14:paraId="551B1CF2" w14:textId="288BB298" w:rsidR="005605F6" w:rsidRPr="00D33DE2" w:rsidRDefault="00F227DC" w:rsidP="0028593E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Interactive API documentation available instantly.</w:t>
      </w:r>
    </w:p>
    <w:p w14:paraId="4BFA7486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Great choice for microservices and scalable systems.</w:t>
      </w:r>
    </w:p>
    <w:p w14:paraId="2150A130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73B93D7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7CBCED8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1.2 Advantages of FastAPI</w:t>
      </w:r>
    </w:p>
    <w:p w14:paraId="302733C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One of the fastest Python frameworks due to ASGI.</w:t>
      </w:r>
    </w:p>
    <w:p w14:paraId="7320207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Built-in Swagger &amp; </w:t>
      </w:r>
      <w:proofErr w:type="spellStart"/>
      <w:r w:rsidRPr="00D33DE2">
        <w:rPr>
          <w:rFonts w:ascii="Times New Roman" w:hAnsi="Times New Roman" w:cs="Times New Roman"/>
        </w:rPr>
        <w:t>ReDoc</w:t>
      </w:r>
      <w:proofErr w:type="spellEnd"/>
      <w:r w:rsidRPr="00D33DE2">
        <w:rPr>
          <w:rFonts w:ascii="Times New Roman" w:hAnsi="Times New Roman" w:cs="Times New Roman"/>
        </w:rPr>
        <w:t xml:space="preserve"> documentation.</w:t>
      </w:r>
    </w:p>
    <w:p w14:paraId="27556FF8" w14:textId="794B39C7" w:rsidR="005605F6" w:rsidRPr="00D33DE2" w:rsidRDefault="00F227DC" w:rsidP="00511E9B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Automatic data validation using Pydantic.</w:t>
      </w:r>
    </w:p>
    <w:p w14:paraId="005B6635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Supports async programming natively.</w:t>
      </w:r>
    </w:p>
    <w:p w14:paraId="3F7A8E80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A350CB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2332ECD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1.3 Disadvantages of FastAPI</w:t>
      </w:r>
    </w:p>
    <w:p w14:paraId="193C8DD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Learning curve slightly higher for beginners.</w:t>
      </w:r>
    </w:p>
    <w:p w14:paraId="5A6D0950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Heavy use of type hints might confuse new Python users.</w:t>
      </w:r>
    </w:p>
    <w:p w14:paraId="0C5B0BDB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Debugging async issues may be complex for new developers.</w:t>
      </w:r>
    </w:p>
    <w:p w14:paraId="01CF62E0" w14:textId="77777777" w:rsidR="0028593E" w:rsidRDefault="0028593E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A97244F" w14:textId="0A08A0D0" w:rsidR="00227E92" w:rsidRPr="00227E92" w:rsidRDefault="00227E9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Pr="00227E92">
        <w:rPr>
          <w:rFonts w:ascii="Times New Roman" w:hAnsi="Times New Roman" w:cs="Times New Roman"/>
          <w:b/>
          <w:bCs/>
          <w:sz w:val="24"/>
          <w:szCs w:val="24"/>
        </w:rPr>
        <w:t>Uvicorn</w:t>
      </w:r>
    </w:p>
    <w:p w14:paraId="236B2733" w14:textId="77777777" w:rsidR="00227E92" w:rsidRDefault="00227E92" w:rsidP="00227E92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227E92">
        <w:rPr>
          <w:rFonts w:ascii="Times New Roman" w:hAnsi="Times New Roman" w:cs="Times New Roman"/>
          <w:b/>
          <w:bCs/>
        </w:rPr>
        <w:t>Uvicorn</w:t>
      </w:r>
      <w:r w:rsidRPr="00227E92">
        <w:rPr>
          <w:rFonts w:ascii="Times New Roman" w:hAnsi="Times New Roman" w:cs="Times New Roman"/>
        </w:rPr>
        <w:t xml:space="preserve"> is a </w:t>
      </w:r>
      <w:r w:rsidRPr="00227E92">
        <w:rPr>
          <w:rFonts w:ascii="Times New Roman" w:hAnsi="Times New Roman" w:cs="Times New Roman"/>
          <w:b/>
          <w:bCs/>
        </w:rPr>
        <w:t>lightning</w:t>
      </w:r>
      <w:r w:rsidRPr="00227E92">
        <w:rPr>
          <w:rFonts w:ascii="Times New Roman" w:hAnsi="Times New Roman" w:cs="Times New Roman"/>
          <w:b/>
          <w:bCs/>
        </w:rPr>
        <w:noBreakHyphen/>
        <w:t>fast ASGI server</w:t>
      </w:r>
      <w:r w:rsidRPr="00227E92">
        <w:rPr>
          <w:rFonts w:ascii="Times New Roman" w:hAnsi="Times New Roman" w:cs="Times New Roman"/>
        </w:rPr>
        <w:t xml:space="preserve"> used to run FastAPI apps.</w:t>
      </w:r>
    </w:p>
    <w:p w14:paraId="0957B254" w14:textId="19D1DF2B" w:rsidR="00227E92" w:rsidRPr="00227E92" w:rsidRDefault="00227E92" w:rsidP="00227E92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227E92">
        <w:rPr>
          <w:rFonts w:ascii="Times New Roman" w:hAnsi="Times New Roman" w:cs="Times New Roman"/>
        </w:rPr>
        <w:t>FastAPI doesn’t run by itself — it needs an ASGI server like:</w:t>
      </w:r>
    </w:p>
    <w:p w14:paraId="0461029B" w14:textId="77777777" w:rsidR="00227E92" w:rsidRPr="00227E92" w:rsidRDefault="00227E92" w:rsidP="00227E92">
      <w:pPr>
        <w:pStyle w:val="ListBullet"/>
        <w:numPr>
          <w:ilvl w:val="1"/>
          <w:numId w:val="10"/>
        </w:numPr>
        <w:rPr>
          <w:rFonts w:ascii="Times New Roman" w:hAnsi="Times New Roman" w:cs="Times New Roman"/>
        </w:rPr>
      </w:pPr>
      <w:r w:rsidRPr="00227E92">
        <w:rPr>
          <w:rFonts w:ascii="Times New Roman" w:hAnsi="Times New Roman" w:cs="Times New Roman"/>
          <w:b/>
          <w:bCs/>
        </w:rPr>
        <w:t>Uvicorn</w:t>
      </w:r>
      <w:r w:rsidRPr="00227E92">
        <w:rPr>
          <w:rFonts w:ascii="Times New Roman" w:hAnsi="Times New Roman" w:cs="Times New Roman"/>
        </w:rPr>
        <w:t xml:space="preserve"> (most common)</w:t>
      </w:r>
    </w:p>
    <w:p w14:paraId="18ADAFBB" w14:textId="77777777" w:rsidR="00227E92" w:rsidRPr="00227E92" w:rsidRDefault="00227E92" w:rsidP="00227E92">
      <w:pPr>
        <w:pStyle w:val="ListBullet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227E92">
        <w:rPr>
          <w:rFonts w:ascii="Times New Roman" w:hAnsi="Times New Roman" w:cs="Times New Roman"/>
        </w:rPr>
        <w:t>Hypercorn</w:t>
      </w:r>
      <w:proofErr w:type="spellEnd"/>
    </w:p>
    <w:p w14:paraId="5A3B4DFB" w14:textId="77777777" w:rsidR="00227E92" w:rsidRDefault="00227E92" w:rsidP="00227E92">
      <w:pPr>
        <w:pStyle w:val="ListBullet"/>
        <w:numPr>
          <w:ilvl w:val="1"/>
          <w:numId w:val="10"/>
        </w:numPr>
        <w:rPr>
          <w:rFonts w:ascii="Times New Roman" w:hAnsi="Times New Roman" w:cs="Times New Roman"/>
        </w:rPr>
      </w:pPr>
      <w:r w:rsidRPr="00227E92">
        <w:rPr>
          <w:rFonts w:ascii="Times New Roman" w:hAnsi="Times New Roman" w:cs="Times New Roman"/>
        </w:rPr>
        <w:t>Daphne</w:t>
      </w:r>
    </w:p>
    <w:p w14:paraId="4F9FC9A8" w14:textId="430DCC37" w:rsidR="00227E92" w:rsidRDefault="00227E92" w:rsidP="00227E92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cmd: uvicorn main:app –reload</w:t>
      </w:r>
    </w:p>
    <w:p w14:paraId="19F090A6" w14:textId="74D8A4B6" w:rsidR="00227E92" w:rsidRDefault="00227E92" w:rsidP="00227E92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hyperlink r:id="rId6" w:history="1">
        <w:r w:rsidRPr="00B33D5A">
          <w:rPr>
            <w:rStyle w:val="Hyperlink"/>
            <w:rFonts w:ascii="Times New Roman" w:hAnsi="Times New Roman" w:cs="Times New Roman"/>
          </w:rPr>
          <w:t>http://127.0.0.1:8000/</w:t>
        </w:r>
      </w:hyperlink>
    </w:p>
    <w:p w14:paraId="435BEF2A" w14:textId="1A1D6C1E" w:rsidR="00227E92" w:rsidRPr="00227E92" w:rsidRDefault="00227E92" w:rsidP="00227E92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227E92">
        <w:rPr>
          <w:rFonts w:ascii="Times New Roman" w:hAnsi="Times New Roman" w:cs="Times New Roman"/>
        </w:rPr>
        <w:t>http://127.0.0.1:8000/</w:t>
      </w:r>
      <w:r>
        <w:rPr>
          <w:rFonts w:ascii="Times New Roman" w:hAnsi="Times New Roman" w:cs="Times New Roman"/>
        </w:rPr>
        <w:t>docs</w:t>
      </w:r>
    </w:p>
    <w:p w14:paraId="3D6846CA" w14:textId="0C541A25" w:rsidR="00227E92" w:rsidRPr="00227E92" w:rsidRDefault="00227E92" w:rsidP="00227E92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227E92">
        <w:rPr>
          <w:rFonts w:ascii="Times New Roman" w:hAnsi="Times New Roman" w:cs="Times New Roman"/>
        </w:rPr>
        <w:t>http://127.0.0.1:8000/</w:t>
      </w:r>
      <w:r>
        <w:rPr>
          <w:rFonts w:ascii="Times New Roman" w:hAnsi="Times New Roman" w:cs="Times New Roman"/>
        </w:rPr>
        <w:t>redocs</w:t>
      </w:r>
    </w:p>
    <w:p w14:paraId="4CF47CAA" w14:textId="77777777" w:rsidR="00D33DE2" w:rsidRPr="00D33DE2" w:rsidRDefault="00D33DE2" w:rsidP="00227E9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0B1F158B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2. GET Method</w:t>
      </w:r>
    </w:p>
    <w:p w14:paraId="328C32B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GET method retrieves data from the API.</w:t>
      </w:r>
    </w:p>
    <w:p w14:paraId="396DF169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Should not modify or update server state.</w:t>
      </w:r>
    </w:p>
    <w:p w14:paraId="26E19461" w14:textId="77777777" w:rsidR="005605F6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Often used for reading, listing, or fetching resources.</w:t>
      </w:r>
    </w:p>
    <w:p w14:paraId="19CECC24" w14:textId="77777777" w:rsid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7CE3443" w14:textId="77777777" w:rsidR="00D33DE2" w:rsidRPr="00D33DE2" w:rsidRDefault="00D33DE2" w:rsidP="00D33DE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06CFE9" w14:textId="08E40733" w:rsidR="005605F6" w:rsidRPr="00D33DE2" w:rsidRDefault="00D33DE2" w:rsidP="00D33DE2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B4CD77" wp14:editId="6DBBC0EF">
                <wp:simplePos x="0" y="0"/>
                <wp:positionH relativeFrom="column">
                  <wp:posOffset>31750</wp:posOffset>
                </wp:positionH>
                <wp:positionV relativeFrom="paragraph">
                  <wp:posOffset>368300</wp:posOffset>
                </wp:positionV>
                <wp:extent cx="6229350" cy="1404620"/>
                <wp:effectExtent l="0" t="0" r="1905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79137" w14:textId="4028B889" w:rsidR="00CD1D84" w:rsidRPr="003E1876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from fastapi import FastAPI</w:t>
                            </w:r>
                          </w:p>
                          <w:p w14:paraId="220DAC43" w14:textId="2A3C4612" w:rsidR="00CD1D84" w:rsidRPr="003E1876" w:rsidRDefault="003E1876" w:rsidP="00CD1D8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app=FastAPI()</w:t>
                            </w:r>
                          </w:p>
                          <w:p w14:paraId="6DCF8F63" w14:textId="5DE6F73C" w:rsidR="00CD1D84" w:rsidRPr="003E1876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@app.get("/user")</w:t>
                            </w:r>
                          </w:p>
                          <w:p w14:paraId="4EBCC8CB" w14:textId="08386E92" w:rsidR="00CD1D84" w:rsidRPr="003E1876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def start():</w:t>
                            </w:r>
                          </w:p>
                          <w:p w14:paraId="1F8499BD" w14:textId="4A3121FA" w:rsidR="00D33DE2" w:rsidRPr="003E1876" w:rsidRDefault="00CD1D8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    return "Hii, I am Fast, FastAPI"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BB4CD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5pt;margin-top:29pt;width:49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" fillcolor="black [3213]">
                <v:textbox style="mso-fit-shape-to-text:t">
                  <w:txbxContent>
                    <w:p w14:paraId="00A79137" w14:textId="4028B889" w:rsidR="00CD1D84" w:rsidRPr="003E1876" w:rsidRDefault="00CD1D84" w:rsidP="00CD1D84">
                      <w:pPr>
                        <w:rPr>
                          <w:rFonts w:ascii="Times New Roman" w:hAnsi="Times New Roman" w:cs="Times New Roman"/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  <w:t>from fastapi import FastAPI</w:t>
                      </w:r>
                    </w:p>
                    <w:p w14:paraId="220DAC43" w14:textId="2A3C4612" w:rsidR="00CD1D84" w:rsidRPr="003E1876" w:rsidRDefault="003E1876" w:rsidP="00CD1D8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app=FastAPI()</w:t>
                      </w:r>
                    </w:p>
                    <w:p w14:paraId="6DCF8F63" w14:textId="5DE6F73C" w:rsidR="00CD1D84" w:rsidRPr="003E1876" w:rsidRDefault="00CD1D84" w:rsidP="00CD1D8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@app.get("/user")</w:t>
                      </w:r>
                    </w:p>
                    <w:p w14:paraId="4EBCC8CB" w14:textId="08386E92" w:rsidR="00CD1D84" w:rsidRPr="003E1876" w:rsidRDefault="00CD1D84" w:rsidP="00CD1D8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def start():</w:t>
                      </w:r>
                    </w:p>
                    <w:p w14:paraId="1F8499BD" w14:textId="4A3121FA" w:rsidR="00D33DE2" w:rsidRPr="003E1876" w:rsidRDefault="00CD1D8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    return "Hii, I am Fast, FastAPI"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  <w:color w:val="auto"/>
        </w:rPr>
        <w:t>Example From Practice Code</w:t>
      </w:r>
    </w:p>
    <w:p w14:paraId="511830BF" w14:textId="77777777" w:rsidR="00CD1D84" w:rsidRDefault="00CD1D84">
      <w:pPr>
        <w:pStyle w:val="Heading2"/>
        <w:rPr>
          <w:rFonts w:ascii="Times New Roman" w:hAnsi="Times New Roman" w:cs="Times New Roman"/>
          <w:color w:val="auto"/>
        </w:rPr>
      </w:pPr>
    </w:p>
    <w:p w14:paraId="204BBF27" w14:textId="061790BC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3. POST Method</w:t>
      </w:r>
    </w:p>
    <w:p w14:paraId="4499658E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POST method is used to send data to the server.</w:t>
      </w:r>
    </w:p>
    <w:p w14:paraId="2ADE0213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Usually used for creating new records.</w:t>
      </w:r>
    </w:p>
    <w:p w14:paraId="154B3598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Accepts request body, often validated using Pydantic models.</w:t>
      </w:r>
    </w:p>
    <w:p w14:paraId="7B6FB50E" w14:textId="3F074A06" w:rsidR="00CD1D84" w:rsidRPr="00CD1D84" w:rsidRDefault="00F227DC" w:rsidP="00CD1D84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  <w:r w:rsidR="00CD1D84"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84B8F0" wp14:editId="61B79B50">
                <wp:simplePos x="0" y="0"/>
                <wp:positionH relativeFrom="column">
                  <wp:posOffset>0</wp:posOffset>
                </wp:positionH>
                <wp:positionV relativeFrom="paragraph">
                  <wp:posOffset>356870</wp:posOffset>
                </wp:positionV>
                <wp:extent cx="6229350" cy="1404620"/>
                <wp:effectExtent l="0" t="0" r="19050" b="18415"/>
                <wp:wrapSquare wrapText="bothSides"/>
                <wp:docPr id="275550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13583" w14:textId="59CA2E8A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@</w:t>
                            </w:r>
                            <w:r w:rsidRPr="008B665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router</w:t>
                            </w:r>
                            <w:r w:rsidRPr="00CD1D84">
                              <w:rPr>
                                <w:rFonts w:ascii="Times New Roman" w:hAnsi="Times New Roman" w:cs="Times New Roman"/>
                                <w:color w:val="548DD4" w:themeColor="text2" w:themeTint="99"/>
                              </w:rPr>
                              <w:t>.post("/t1")</w:t>
                            </w:r>
                          </w:p>
                          <w:p w14:paraId="5ACE8521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def test1():</w:t>
                            </w:r>
                          </w:p>
                          <w:p w14:paraId="0781DA4B" w14:textId="3C68423E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return "User added successfully"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84B8F0" id="_x0000_s1027" type="#_x0000_t202" style="position:absolute;margin-left:0;margin-top:28.1pt;width:49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" fillcolor="black [3213]">
                <v:textbox style="mso-fit-shape-to-text:t">
                  <w:txbxContent>
                    <w:p w14:paraId="00E13583" w14:textId="59CA2E8A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@</w:t>
                      </w:r>
                      <w:r w:rsidRPr="008B665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router</w:t>
                      </w:r>
                      <w:r w:rsidRPr="00CD1D84">
                        <w:rPr>
                          <w:rFonts w:ascii="Times New Roman" w:hAnsi="Times New Roman" w:cs="Times New Roman"/>
                          <w:color w:val="548DD4" w:themeColor="text2" w:themeTint="99"/>
                        </w:rPr>
                        <w:t>.post("/t1")</w:t>
                      </w:r>
                    </w:p>
                    <w:p w14:paraId="5ACE8521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def test1():</w:t>
                      </w:r>
                    </w:p>
                    <w:p w14:paraId="0781DA4B" w14:textId="3C68423E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return "User added successfully"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C7EE29" w14:textId="76BD7470" w:rsidR="005605F6" w:rsidRPr="00D33DE2" w:rsidRDefault="005605F6">
      <w:pPr>
        <w:rPr>
          <w:rFonts w:ascii="Times New Roman" w:hAnsi="Times New Roman" w:cs="Times New Roman"/>
        </w:rPr>
      </w:pPr>
    </w:p>
    <w:p w14:paraId="596C1D9A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4. Path Parameters</w:t>
      </w:r>
    </w:p>
    <w:p w14:paraId="0AE8E92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Values included directly inside the URL.</w:t>
      </w:r>
    </w:p>
    <w:p w14:paraId="36A0883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Useful when identifying specific resources.</w:t>
      </w:r>
    </w:p>
    <w:p w14:paraId="505DFEB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FastAPI automatically validates types.</w:t>
      </w:r>
    </w:p>
    <w:p w14:paraId="138BCEB4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lastRenderedPageBreak/>
        <w:t>Example From Practice Code</w:t>
      </w:r>
    </w:p>
    <w:p w14:paraId="05CE736E" w14:textId="06C223C3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241F13" wp14:editId="2EC8D85F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18692684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10F8A" w14:textId="77777777" w:rsidR="00CD1D84" w:rsidRPr="003E1876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>@router.get("/{speed}",tags=['URLparam'])</w:t>
                            </w:r>
                          </w:p>
                          <w:p w14:paraId="449DE385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def start(speed:int):</w:t>
                            </w:r>
                          </w:p>
                          <w:p w14:paraId="0ED3977C" w14:textId="7ED994B5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return f"Hii, I'm {speed}x Fast, {speed}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xFastAPI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241F13" id="_x0000_s1028" type="#_x0000_t202" style="position:absolute;margin-left:0;margin-top:18.05pt;width:49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Vw7GQ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" fillcolor="black [3213]">
                <v:textbox style="mso-fit-shape-to-text:t">
                  <w:txbxContent>
                    <w:p w14:paraId="36610F8A" w14:textId="77777777" w:rsidR="00CD1D84" w:rsidRPr="003E1876" w:rsidRDefault="00CD1D84" w:rsidP="00CD1D84">
                      <w:pPr>
                        <w:rPr>
                          <w:rFonts w:ascii="Times New Roman" w:hAnsi="Times New Roman" w:cs="Times New Roman"/>
                          <w:color w:val="00B0F0"/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>@router.get("/{speed}",tags=['URLparam'])</w:t>
                      </w:r>
                    </w:p>
                    <w:p w14:paraId="449DE385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def start(speed:int):</w:t>
                      </w:r>
                    </w:p>
                    <w:p w14:paraId="0ED3977C" w14:textId="7ED994B5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return f"Hii, I'm {speed}x Fast, {speed}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xFastAPI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  <w:r w:rsidR="00F227DC" w:rsidRPr="00D33DE2">
        <w:rPr>
          <w:rFonts w:ascii="Times New Roman" w:hAnsi="Times New Roman" w:cs="Times New Roman"/>
        </w:rPr>
        <w:br/>
      </w:r>
    </w:p>
    <w:p w14:paraId="7341816E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5. Query Parameters</w:t>
      </w:r>
    </w:p>
    <w:p w14:paraId="57E38266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Appear after ? in URL.</w:t>
      </w:r>
    </w:p>
    <w:p w14:paraId="73E622F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Used for filtering, searching, pagination.</w:t>
      </w:r>
    </w:p>
    <w:p w14:paraId="0768FE0C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Can have default values and optional types.</w:t>
      </w:r>
    </w:p>
    <w:p w14:paraId="40D8C33E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0F88C772" w14:textId="2D46F749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3417C0C" wp14:editId="1240B7E5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1354721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2CCC3" w14:textId="38D1EC6E" w:rsidR="00CD1D84" w:rsidRPr="00D33DE2" w:rsidRDefault="00CD1D84" w:rsidP="00CD1D84">
                            <w:pPr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>@router.get('/qp/{id}')</w:t>
                            </w:r>
                            <w:r w:rsidRPr="00D33DE2">
                              <w:rPr>
                                <w:rFonts w:ascii="Times New Roman" w:hAnsi="Times New Roman" w:cs="Times New Roman"/>
                              </w:rPr>
                              <w:br/>
                              <w:t>def qparam(id: int, name: str = 'Bittu', age: int = 18):</w:t>
                            </w:r>
                            <w:r w:rsidRPr="00D33DE2"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    return {'Greet': f'Hii {name}, are you really {age}-years old'}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417C0C" id="_x0000_s1029" type="#_x0000_t202" style="position:absolute;margin-left:0;margin-top:18.05pt;width:490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" fillcolor="black [3213]">
                <v:textbox style="mso-fit-shape-to-text:t">
                  <w:txbxContent>
                    <w:p w14:paraId="5D12CCC3" w14:textId="38D1EC6E" w:rsidR="00CD1D84" w:rsidRPr="00D33DE2" w:rsidRDefault="00CD1D84" w:rsidP="00CD1D84">
                      <w:pPr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>@router.get('/qp/{id}')</w:t>
                      </w:r>
                      <w:r w:rsidRPr="00D33DE2">
                        <w:rPr>
                          <w:rFonts w:ascii="Times New Roman" w:hAnsi="Times New Roman" w:cs="Times New Roman"/>
                        </w:rPr>
                        <w:br/>
                        <w:t>def qparam(id: int, name: str = 'Bittu', age: int = 18):</w:t>
                      </w:r>
                      <w:r w:rsidRPr="00D33DE2">
                        <w:rPr>
                          <w:rFonts w:ascii="Times New Roman" w:hAnsi="Times New Roman" w:cs="Times New Roman"/>
                        </w:rPr>
                        <w:br/>
                        <w:t xml:space="preserve">    return {'Greet': f'Hii {name}, are you really {age}-years old'}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</w:p>
    <w:p w14:paraId="49A35174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6. Status Codes</w:t>
      </w:r>
    </w:p>
    <w:p w14:paraId="7C0E61B7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Used to represent success, error, or validation messages.</w:t>
      </w:r>
    </w:p>
    <w:p w14:paraId="740BFC6C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FastAPI supports both manual and automatic status codes.</w:t>
      </w:r>
    </w:p>
    <w:p w14:paraId="66562C42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proofErr w:type="spellStart"/>
      <w:r w:rsidRPr="00D33DE2">
        <w:rPr>
          <w:rFonts w:ascii="Times New Roman" w:hAnsi="Times New Roman" w:cs="Times New Roman"/>
        </w:rPr>
        <w:t>HTTPException</w:t>
      </w:r>
      <w:proofErr w:type="spellEnd"/>
      <w:r w:rsidRPr="00D33DE2">
        <w:rPr>
          <w:rFonts w:ascii="Times New Roman" w:hAnsi="Times New Roman" w:cs="Times New Roman"/>
        </w:rPr>
        <w:t xml:space="preserve"> can also be used to raise errors.</w:t>
      </w:r>
    </w:p>
    <w:p w14:paraId="2EB31877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lastRenderedPageBreak/>
        <w:t>Example From Practice Code</w:t>
      </w:r>
    </w:p>
    <w:p w14:paraId="4F9EEC86" w14:textId="3FD7B9D5" w:rsidR="005605F6" w:rsidRPr="00D33DE2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52F6A78" wp14:editId="471464FF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2140982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21D05" w14:textId="3EBDBFF5" w:rsidR="00CD1D84" w:rsidRPr="003E1876" w:rsidRDefault="00CD1D84" w:rsidP="00CD1D84">
                            <w:pPr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</w:pPr>
                            <w:r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>@router.get("/status/{age}",</w:t>
                            </w:r>
                            <w:r w:rsidR="008B6654"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 xml:space="preserve"> </w:t>
                            </w:r>
                            <w:r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>status_code=status.HTTP_404_NOT_FOUND,</w:t>
                            </w:r>
                            <w:r w:rsidR="008B6654"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 xml:space="preserve"> </w:t>
                            </w:r>
                            <w:r w:rsidRPr="003E1876">
                              <w:rPr>
                                <w:rFonts w:ascii="Times New Roman" w:hAnsi="Times New Roman" w:cs="Times New Roman"/>
                                <w:color w:val="00B0F0"/>
                              </w:rPr>
                              <w:t>tags=['Status code'])</w:t>
                            </w:r>
                          </w:p>
                          <w:p w14:paraId="4C80085B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def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nofound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age:int,resp:Response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):</w:t>
                            </w:r>
                          </w:p>
                          <w:p w14:paraId="66CD6618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if age&lt;18:</w:t>
                            </w:r>
                          </w:p>
                          <w:p w14:paraId="70D29B28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   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resp.status_code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=status.HTTP_425_TOO_EARLY</w:t>
                            </w:r>
                          </w:p>
                          <w:p w14:paraId="5A9731B6" w14:textId="61A61C39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    return {"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error":"Underage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"}</w:t>
                            </w:r>
                          </w:p>
                          <w:p w14:paraId="755AE769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elif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 age &gt;65:</w:t>
                            </w:r>
                          </w:p>
                          <w:p w14:paraId="3B6C8E3F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   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resp.status_code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=status.HTTP_406_NOT_ACCEPTABLE</w:t>
                            </w:r>
                          </w:p>
                          <w:p w14:paraId="4E99DE54" w14:textId="41571A59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    return {"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error":"Overage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"}</w:t>
                            </w:r>
                          </w:p>
                          <w:p w14:paraId="7FF31561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else:</w:t>
                            </w:r>
                          </w:p>
                          <w:p w14:paraId="2B88146A" w14:textId="77777777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        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resp.status_code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=status.HTTP_200_OK</w:t>
                            </w:r>
                          </w:p>
                          <w:p w14:paraId="2AD958A6" w14:textId="5998F770" w:rsidR="00CD1D84" w:rsidRPr="00CD1D84" w:rsidRDefault="00CD1D84" w:rsidP="00CD1D8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        return {"</w:t>
                            </w:r>
                            <w:proofErr w:type="spellStart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>message":"Eligible</w:t>
                            </w:r>
                            <w:proofErr w:type="spellEnd"/>
                            <w:r w:rsidRPr="00CD1D84">
                              <w:rPr>
                                <w:rFonts w:ascii="Times New Roman" w:hAnsi="Times New Roman" w:cs="Times New Roman"/>
                              </w:rPr>
                              <w:t xml:space="preserve"> Voter"}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2F6A78" id="_x0000_s1030" type="#_x0000_t202" style="position:absolute;margin-left:0;margin-top:18.05pt;width:490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" fillcolor="black [3213]">
                <v:textbox style="mso-fit-shape-to-text:t">
                  <w:txbxContent>
                    <w:p w14:paraId="1BE21D05" w14:textId="3EBDBFF5" w:rsidR="00CD1D84" w:rsidRPr="003E1876" w:rsidRDefault="00CD1D84" w:rsidP="00CD1D84">
                      <w:pPr>
                        <w:rPr>
                          <w:rFonts w:ascii="Times New Roman" w:hAnsi="Times New Roman" w:cs="Times New Roman"/>
                          <w:color w:val="00B0F0"/>
                        </w:rPr>
                      </w:pPr>
                      <w:r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>@router.get("/status/{age}",</w:t>
                      </w:r>
                      <w:r w:rsidR="008B6654"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 xml:space="preserve"> </w:t>
                      </w:r>
                      <w:r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>status_code=status.HTTP_404_NOT_FOUND,</w:t>
                      </w:r>
                      <w:r w:rsidR="008B6654"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 xml:space="preserve"> </w:t>
                      </w:r>
                      <w:r w:rsidRPr="003E1876">
                        <w:rPr>
                          <w:rFonts w:ascii="Times New Roman" w:hAnsi="Times New Roman" w:cs="Times New Roman"/>
                          <w:color w:val="00B0F0"/>
                        </w:rPr>
                        <w:t>tags=['Status code'])</w:t>
                      </w:r>
                    </w:p>
                    <w:p w14:paraId="4C80085B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def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nofound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age:int,resp:Response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):</w:t>
                      </w:r>
                    </w:p>
                    <w:p w14:paraId="66CD6618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if age&lt;18:</w:t>
                      </w:r>
                    </w:p>
                    <w:p w14:paraId="70D29B28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   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resp.status_code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=status.HTTP_425_TOO_EARLY</w:t>
                      </w:r>
                    </w:p>
                    <w:p w14:paraId="5A9731B6" w14:textId="61A61C39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    return {"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error":"Underage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"}</w:t>
                      </w:r>
                    </w:p>
                    <w:p w14:paraId="755AE769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elif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 xml:space="preserve"> age &gt;65:</w:t>
                      </w:r>
                    </w:p>
                    <w:p w14:paraId="3B6C8E3F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   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resp.status_code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=status.HTTP_406_NOT_ACCEPTABLE</w:t>
                      </w:r>
                    </w:p>
                    <w:p w14:paraId="4E99DE54" w14:textId="41571A59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    return {"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error":"Overage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"}</w:t>
                      </w:r>
                    </w:p>
                    <w:p w14:paraId="7FF31561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else:</w:t>
                      </w:r>
                    </w:p>
                    <w:p w14:paraId="2B88146A" w14:textId="77777777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 xml:space="preserve">        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resp.status_code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>=status.HTTP_200_OK</w:t>
                      </w:r>
                    </w:p>
                    <w:p w14:paraId="2AD958A6" w14:textId="5998F770" w:rsidR="00CD1D84" w:rsidRPr="00CD1D84" w:rsidRDefault="00CD1D84" w:rsidP="00CD1D8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D1D84">
                        <w:rPr>
                          <w:rFonts w:ascii="Times New Roman" w:hAnsi="Times New Roman" w:cs="Times New Roman"/>
                        </w:rPr>
                        <w:t>        return {"</w:t>
                      </w:r>
                      <w:proofErr w:type="spellStart"/>
                      <w:r w:rsidRPr="00CD1D84">
                        <w:rPr>
                          <w:rFonts w:ascii="Times New Roman" w:hAnsi="Times New Roman" w:cs="Times New Roman"/>
                        </w:rPr>
                        <w:t>message":"Eligible</w:t>
                      </w:r>
                      <w:proofErr w:type="spellEnd"/>
                      <w:r w:rsidRPr="00CD1D84">
                        <w:rPr>
                          <w:rFonts w:ascii="Times New Roman" w:hAnsi="Times New Roman" w:cs="Times New Roman"/>
                        </w:rPr>
                        <w:t xml:space="preserve"> Voter"}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  <w:r w:rsidR="00F227DC" w:rsidRPr="00D33DE2">
        <w:rPr>
          <w:rFonts w:ascii="Times New Roman" w:hAnsi="Times New Roman" w:cs="Times New Roman"/>
        </w:rPr>
        <w:br/>
      </w:r>
    </w:p>
    <w:p w14:paraId="194BF927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7. Tags</w:t>
      </w:r>
    </w:p>
    <w:p w14:paraId="5F563D5D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Tags group related endpoints in Swagger UI.</w:t>
      </w:r>
    </w:p>
    <w:p w14:paraId="3D5F95F1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Improves readability of documentation.</w:t>
      </w:r>
    </w:p>
    <w:p w14:paraId="31D5AA63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 xml:space="preserve">Helps </w:t>
      </w:r>
      <w:proofErr w:type="spellStart"/>
      <w:r w:rsidRPr="00D33DE2">
        <w:rPr>
          <w:rFonts w:ascii="Times New Roman" w:hAnsi="Times New Roman" w:cs="Times New Roman"/>
        </w:rPr>
        <w:t>categorise</w:t>
      </w:r>
      <w:proofErr w:type="spellEnd"/>
      <w:r w:rsidRPr="00D33DE2">
        <w:rPr>
          <w:rFonts w:ascii="Times New Roman" w:hAnsi="Times New Roman" w:cs="Times New Roman"/>
        </w:rPr>
        <w:t xml:space="preserve"> API modules.</w:t>
      </w:r>
    </w:p>
    <w:p w14:paraId="373605C8" w14:textId="77777777" w:rsidR="005605F6" w:rsidRPr="00D33DE2" w:rsidRDefault="00F227DC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02338E53" w14:textId="43879669" w:rsidR="005605F6" w:rsidRDefault="00CD1D84">
      <w:pPr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B5996E0" wp14:editId="56FDC0E7">
                <wp:simplePos x="0" y="0"/>
                <wp:positionH relativeFrom="column">
                  <wp:posOffset>0</wp:posOffset>
                </wp:positionH>
                <wp:positionV relativeFrom="paragraph">
                  <wp:posOffset>229235</wp:posOffset>
                </wp:positionV>
                <wp:extent cx="6229350" cy="1404620"/>
                <wp:effectExtent l="0" t="0" r="19050" b="18415"/>
                <wp:wrapSquare wrapText="bothSides"/>
                <wp:docPr id="244420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A6A40" w14:textId="60367F36" w:rsidR="008B6654" w:rsidRPr="003E1876" w:rsidRDefault="008B6654" w:rsidP="008B6654">
                            <w:pPr>
                              <w:rPr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@router.get("/match/{type}",</w:t>
                            </w:r>
                            <w:r w:rsidR="006334D0">
                              <w:rPr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3E1876">
                              <w:rPr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tags=['</w:t>
                            </w:r>
                            <w:proofErr w:type="spellStart"/>
                            <w:r w:rsidRPr="003E1876">
                              <w:rPr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URLparam</w:t>
                            </w:r>
                            <w:proofErr w:type="spellEnd"/>
                            <w:r w:rsidRPr="003E1876">
                              <w:rPr>
                                <w:color w:val="00B0F0"/>
                                <w14:textFill>
                                  <w14:solidFill>
                                    <w14:srgbClr w14:val="00B0F0">
                                      <w14:alpha w14:val="9000"/>
                                    </w14:srgbClr>
                                  </w14:solidFill>
                                </w14:textFill>
                              </w:rPr>
                              <w:t>'])</w:t>
                            </w:r>
                          </w:p>
                          <w:p w14:paraId="7ABAFC9A" w14:textId="77777777" w:rsidR="008B6654" w:rsidRPr="003E1876" w:rsidRDefault="008B6654" w:rsidP="008B6654"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def match(</w:t>
                            </w:r>
                            <w:proofErr w:type="spellStart"/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type:Match</w:t>
                            </w:r>
                            <w:proofErr w:type="spellEnd"/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):</w:t>
                            </w:r>
                          </w:p>
                          <w:p w14:paraId="039BB987" w14:textId="4719FD38" w:rsidR="00CD1D84" w:rsidRPr="003E1876" w:rsidRDefault="008B6654" w:rsidP="00CD1D84"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    return {'message':</w:t>
                            </w:r>
                            <w:proofErr w:type="spellStart"/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f'Its</w:t>
                            </w:r>
                            <w:proofErr w:type="spellEnd"/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 xml:space="preserve"> a {type.name} match, that is {</w:t>
                            </w:r>
                            <w:proofErr w:type="spellStart"/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type.value</w:t>
                            </w:r>
                            <w:proofErr w:type="spellEnd"/>
                            <w:r w:rsidRPr="003E1876"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>
                                      <w14:alpha w14:val="9000"/>
                                    </w14:schemeClr>
                                  </w14:solidFill>
                                </w14:textFill>
                              </w:rPr>
                              <w:t>}-overs'}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5996E0" id="_x0000_s1031" type="#_x0000_t202" style="position:absolute;margin-left:0;margin-top:18.05pt;width:490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aVGg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" fillcolor="black [3213]">
                <v:textbox style="mso-fit-shape-to-text:t">
                  <w:txbxContent>
                    <w:p w14:paraId="4EAA6A40" w14:textId="60367F36" w:rsidR="008B6654" w:rsidRPr="003E1876" w:rsidRDefault="008B6654" w:rsidP="008B6654">
                      <w:pPr>
                        <w:rPr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</w:pPr>
                      <w:r w:rsidRPr="003E1876">
                        <w:rPr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  <w:t>@router.get("/match/{type}",</w:t>
                      </w:r>
                      <w:r w:rsidR="006334D0">
                        <w:rPr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Pr="003E1876">
                        <w:rPr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  <w:t>tags=['</w:t>
                      </w:r>
                      <w:proofErr w:type="spellStart"/>
                      <w:r w:rsidRPr="003E1876">
                        <w:rPr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  <w:t>URLparam</w:t>
                      </w:r>
                      <w:proofErr w:type="spellEnd"/>
                      <w:r w:rsidRPr="003E1876">
                        <w:rPr>
                          <w:color w:val="00B0F0"/>
                          <w14:textFill>
                            <w14:solidFill>
                              <w14:srgbClr w14:val="00B0F0">
                                <w14:alpha w14:val="9000"/>
                              </w14:srgbClr>
                            </w14:solidFill>
                          </w14:textFill>
                        </w:rPr>
                        <w:t>'])</w:t>
                      </w:r>
                    </w:p>
                    <w:p w14:paraId="7ABAFC9A" w14:textId="77777777" w:rsidR="008B6654" w:rsidRPr="003E1876" w:rsidRDefault="008B6654" w:rsidP="008B6654"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</w:pPr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def match(</w:t>
                      </w:r>
                      <w:proofErr w:type="spellStart"/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type:Match</w:t>
                      </w:r>
                      <w:proofErr w:type="spellEnd"/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):</w:t>
                      </w:r>
                    </w:p>
                    <w:p w14:paraId="039BB987" w14:textId="4719FD38" w:rsidR="00CD1D84" w:rsidRPr="003E1876" w:rsidRDefault="008B6654" w:rsidP="00CD1D84"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</w:pPr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    return {'message':</w:t>
                      </w:r>
                      <w:proofErr w:type="spellStart"/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f'Its</w:t>
                      </w:r>
                      <w:proofErr w:type="spellEnd"/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 xml:space="preserve"> a {type.name} match, that is {</w:t>
                      </w:r>
                      <w:proofErr w:type="spellStart"/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type.value</w:t>
                      </w:r>
                      <w:proofErr w:type="spellEnd"/>
                      <w:r w:rsidRPr="003E1876">
                        <w:rPr>
                          <w:color w:val="FFFFFF" w:themeColor="background1"/>
                          <w14:textFill>
                            <w14:solidFill>
                              <w14:schemeClr w14:val="bg1">
                                <w14:alpha w14:val="9000"/>
                              </w14:schemeClr>
                            </w14:solidFill>
                          </w14:textFill>
                        </w:rPr>
                        <w:t>}-overs'}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</w:rPr>
        <w:br/>
      </w:r>
      <w:r w:rsidR="00F227DC" w:rsidRPr="00D33DE2">
        <w:rPr>
          <w:rFonts w:ascii="Times New Roman" w:hAnsi="Times New Roman" w:cs="Times New Roman"/>
        </w:rPr>
        <w:br/>
      </w:r>
    </w:p>
    <w:p w14:paraId="63C77C3E" w14:textId="77777777" w:rsidR="00227E92" w:rsidRDefault="00227E92">
      <w:pPr>
        <w:rPr>
          <w:rFonts w:ascii="Times New Roman" w:hAnsi="Times New Roman" w:cs="Times New Roman"/>
        </w:rPr>
      </w:pPr>
    </w:p>
    <w:p w14:paraId="608170BC" w14:textId="77777777" w:rsidR="00227E92" w:rsidRPr="00D33DE2" w:rsidRDefault="00227E92">
      <w:pPr>
        <w:rPr>
          <w:rFonts w:ascii="Times New Roman" w:hAnsi="Times New Roman" w:cs="Times New Roman"/>
        </w:rPr>
      </w:pPr>
    </w:p>
    <w:p w14:paraId="24595E1E" w14:textId="77777777" w:rsidR="005605F6" w:rsidRPr="00D33DE2" w:rsidRDefault="00F227DC">
      <w:pPr>
        <w:pStyle w:val="Heading2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lastRenderedPageBreak/>
        <w:t>8. Summary &amp; Description</w:t>
      </w:r>
    </w:p>
    <w:p w14:paraId="3DDE855A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Summary gives short explanation of API.</w:t>
      </w:r>
    </w:p>
    <w:p w14:paraId="609A5458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Description provides more detailed information.</w:t>
      </w:r>
    </w:p>
    <w:p w14:paraId="538AE925" w14:textId="77777777" w:rsidR="005605F6" w:rsidRPr="00D33DE2" w:rsidRDefault="00F227DC">
      <w:pPr>
        <w:pStyle w:val="ListBullet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</w:rPr>
        <w:t>Both are visible in Swagger UI and help developers understand API usage.</w:t>
      </w:r>
    </w:p>
    <w:p w14:paraId="57AFAF90" w14:textId="409544B8" w:rsidR="00192EE5" w:rsidRDefault="00F227DC" w:rsidP="008B6654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color w:val="auto"/>
        </w:rPr>
        <w:t>Example From Practice Code</w:t>
      </w:r>
    </w:p>
    <w:p w14:paraId="1B32DA28" w14:textId="3794017A" w:rsidR="00192EE5" w:rsidRDefault="00CD1D84" w:rsidP="00192EE5">
      <w:pPr>
        <w:pStyle w:val="Heading3"/>
        <w:rPr>
          <w:rFonts w:ascii="Times New Roman" w:hAnsi="Times New Roman" w:cs="Times New Roman"/>
          <w:color w:val="auto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C42CE4A" wp14:editId="4350A5B6">
                <wp:simplePos x="0" y="0"/>
                <wp:positionH relativeFrom="column">
                  <wp:posOffset>0</wp:posOffset>
                </wp:positionH>
                <wp:positionV relativeFrom="paragraph">
                  <wp:posOffset>229870</wp:posOffset>
                </wp:positionV>
                <wp:extent cx="6229350" cy="1404620"/>
                <wp:effectExtent l="0" t="0" r="19050" b="18415"/>
                <wp:wrapSquare wrapText="bothSides"/>
                <wp:docPr id="1649397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F1E48" w14:textId="7D6DCB42" w:rsidR="00CD1D84" w:rsidRPr="008B6654" w:rsidRDefault="008B6654" w:rsidP="00CD1D84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8B6654">
                              <w:rPr>
                                <w:color w:val="548DD4" w:themeColor="text2" w:themeTint="99"/>
                              </w:rPr>
                              <w:t xml:space="preserve">@router.get("/S-D/{id}",tags=['S &amp; D'],summary="First </w:t>
                            </w:r>
                            <w:proofErr w:type="spellStart"/>
                            <w:r w:rsidRPr="008B6654">
                              <w:rPr>
                                <w:color w:val="548DD4" w:themeColor="text2" w:themeTint="99"/>
                              </w:rPr>
                              <w:t>Way",description</w:t>
                            </w:r>
                            <w:proofErr w:type="spellEnd"/>
                            <w:r w:rsidRPr="008B6654">
                              <w:rPr>
                                <w:color w:val="548DD4" w:themeColor="text2" w:themeTint="99"/>
                              </w:rPr>
                              <w:t>="First way to add summary and desc for API")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42CE4A" id="_x0000_s1032" type="#_x0000_t202" style="position:absolute;margin-left:0;margin-top:18.1pt;width:490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gRUGQ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" fillcolor="black [3213]">
                <v:textbox style="mso-fit-shape-to-text:t">
                  <w:txbxContent>
                    <w:p w14:paraId="0A2F1E48" w14:textId="7D6DCB42" w:rsidR="00CD1D84" w:rsidRPr="008B6654" w:rsidRDefault="008B6654" w:rsidP="00CD1D84">
                      <w:pPr>
                        <w:rPr>
                          <w:color w:val="548DD4" w:themeColor="text2" w:themeTint="99"/>
                        </w:rPr>
                      </w:pPr>
                      <w:r w:rsidRPr="008B6654">
                        <w:rPr>
                          <w:color w:val="548DD4" w:themeColor="text2" w:themeTint="99"/>
                        </w:rPr>
                        <w:t xml:space="preserve">@router.get("/S-D/{id}",tags=['S &amp; D'],summary="First </w:t>
                      </w:r>
                      <w:proofErr w:type="spellStart"/>
                      <w:r w:rsidRPr="008B6654">
                        <w:rPr>
                          <w:color w:val="548DD4" w:themeColor="text2" w:themeTint="99"/>
                        </w:rPr>
                        <w:t>Way",description</w:t>
                      </w:r>
                      <w:proofErr w:type="spellEnd"/>
                      <w:r w:rsidRPr="008B6654">
                        <w:rPr>
                          <w:color w:val="548DD4" w:themeColor="text2" w:themeTint="99"/>
                        </w:rPr>
                        <w:t>="First way to add summary and desc for API")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227DC" w:rsidRPr="00D33DE2">
        <w:rPr>
          <w:rFonts w:ascii="Times New Roman" w:hAnsi="Times New Roman" w:cs="Times New Roman"/>
          <w:color w:val="auto"/>
        </w:rPr>
        <w:br/>
      </w:r>
      <w:r w:rsidR="00F227DC" w:rsidRPr="00D33DE2">
        <w:rPr>
          <w:rFonts w:ascii="Times New Roman" w:hAnsi="Times New Roman" w:cs="Times New Roman"/>
          <w:color w:val="auto"/>
        </w:rPr>
        <w:br/>
      </w:r>
      <w:r w:rsidR="00192EE5">
        <w:rPr>
          <w:rFonts w:ascii="Times New Roman" w:hAnsi="Times New Roman" w:cs="Times New Roman"/>
          <w:color w:val="auto"/>
        </w:rPr>
        <w:t xml:space="preserve">9. </w:t>
      </w:r>
      <w:r w:rsidR="00192EE5" w:rsidRPr="00192EE5">
        <w:rPr>
          <w:rFonts w:ascii="Times New Roman" w:hAnsi="Times New Roman" w:cs="Times New Roman"/>
          <w:color w:val="auto"/>
        </w:rPr>
        <w:t>Router in FastAPI</w:t>
      </w:r>
    </w:p>
    <w:p w14:paraId="52E686EE" w14:textId="77777777" w:rsidR="00192EE5" w:rsidRPr="00192EE5" w:rsidRDefault="00192EE5" w:rsidP="00192EE5">
      <w:pPr>
        <w:pStyle w:val="ListBullet"/>
        <w:rPr>
          <w:rFonts w:ascii="Times New Roman" w:hAnsi="Times New Roman" w:cs="Times New Roman"/>
        </w:rPr>
      </w:pPr>
      <w:r w:rsidRPr="00192EE5">
        <w:rPr>
          <w:rFonts w:ascii="Times New Roman" w:eastAsiaTheme="majorEastAsia" w:hAnsi="Times New Roman" w:cs="Times New Roman"/>
          <w:color w:val="000000" w:themeColor="text1"/>
        </w:rPr>
        <w:t>Routers in FastAPI help you organize APIs into modules.</w:t>
      </w:r>
    </w:p>
    <w:p w14:paraId="3B36E114" w14:textId="77777777" w:rsidR="00192EE5" w:rsidRPr="00192EE5" w:rsidRDefault="00192EE5" w:rsidP="00192EE5">
      <w:pPr>
        <w:pStyle w:val="ListBullet"/>
        <w:rPr>
          <w:rFonts w:ascii="Times New Roman" w:hAnsi="Times New Roman" w:cs="Times New Roman"/>
        </w:rPr>
      </w:pPr>
      <w:r w:rsidRPr="00192EE5">
        <w:rPr>
          <w:rFonts w:ascii="Times New Roman" w:hAnsi="Times New Roman" w:cs="Times New Roman"/>
          <w:color w:val="000000" w:themeColor="text1"/>
        </w:rPr>
        <w:t>They make your application clean, maintainable, and scalable—especially when your project grows.</w:t>
      </w:r>
    </w:p>
    <w:p w14:paraId="467B8BDC" w14:textId="7784C2EC" w:rsidR="00192EE5" w:rsidRPr="00192EE5" w:rsidRDefault="00192EE5" w:rsidP="00192EE5">
      <w:pPr>
        <w:pStyle w:val="ListBullet"/>
        <w:rPr>
          <w:rFonts w:ascii="Times New Roman" w:hAnsi="Times New Roman" w:cs="Times New Roman"/>
        </w:rPr>
      </w:pPr>
      <w:r w:rsidRPr="00192EE5">
        <w:rPr>
          <w:rFonts w:ascii="Times New Roman" w:hAnsi="Times New Roman" w:cs="Times New Roman"/>
          <w:color w:val="000000" w:themeColor="text1"/>
        </w:rPr>
        <w:t>Think of a router as a separate mini</w:t>
      </w:r>
      <w:r w:rsidRPr="00192EE5">
        <w:rPr>
          <w:rFonts w:ascii="Times New Roman" w:hAnsi="Times New Roman" w:cs="Times New Roman"/>
          <w:color w:val="000000" w:themeColor="text1"/>
        </w:rPr>
        <w:noBreakHyphen/>
        <w:t>application that contains its own paths (GET, POST, PUT, DELETE, etc.) and can be plugged into the main FastAPI app.</w:t>
      </w:r>
    </w:p>
    <w:p w14:paraId="03969FFA" w14:textId="77777777" w:rsidR="00192EE5" w:rsidRDefault="00192EE5" w:rsidP="00192EE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134D58A1" w14:textId="67CDAB67" w:rsidR="00192EE5" w:rsidRPr="00192EE5" w:rsidRDefault="00192EE5" w:rsidP="00192EE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83575BE" wp14:editId="15F2E65F">
                <wp:simplePos x="0" y="0"/>
                <wp:positionH relativeFrom="column">
                  <wp:posOffset>0</wp:posOffset>
                </wp:positionH>
                <wp:positionV relativeFrom="paragraph">
                  <wp:posOffset>356235</wp:posOffset>
                </wp:positionV>
                <wp:extent cx="6229350" cy="1404620"/>
                <wp:effectExtent l="0" t="0" r="19050" b="18415"/>
                <wp:wrapSquare wrapText="bothSides"/>
                <wp:docPr id="725549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11B62" w14:textId="6476E8F2" w:rsidR="00192EE5" w:rsidRPr="00192EE5" w:rsidRDefault="00192EE5" w:rsidP="00192E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 xml:space="preserve">from fastapi import </w:t>
                            </w:r>
                            <w:proofErr w:type="spellStart"/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APIRouter</w:t>
                            </w:r>
                            <w:proofErr w:type="spellEnd"/>
                          </w:p>
                          <w:p w14:paraId="46CC5A67" w14:textId="4139E0EE" w:rsidR="00192EE5" w:rsidRPr="00192EE5" w:rsidRDefault="00192EE5" w:rsidP="00192E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 xml:space="preserve">router = </w:t>
                            </w:r>
                            <w:proofErr w:type="spellStart"/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APIRouter</w:t>
                            </w:r>
                            <w:proofErr w:type="spellEnd"/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()</w:t>
                            </w:r>
                          </w:p>
                          <w:p w14:paraId="28B50A05" w14:textId="77777777" w:rsidR="00192EE5" w:rsidRPr="00192EE5" w:rsidRDefault="00192EE5" w:rsidP="00192E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@router.get("/hello")</w:t>
                            </w:r>
                          </w:p>
                          <w:p w14:paraId="444E2B2C" w14:textId="77777777" w:rsidR="00192EE5" w:rsidRPr="00192EE5" w:rsidRDefault="00192EE5" w:rsidP="00192E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 xml:space="preserve">def </w:t>
                            </w:r>
                            <w:proofErr w:type="spellStart"/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say_hello</w:t>
                            </w:r>
                            <w:proofErr w:type="spellEnd"/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():</w:t>
                            </w:r>
                          </w:p>
                          <w:p w14:paraId="7B5ADC98" w14:textId="5A8A4DB4" w:rsidR="00192EE5" w:rsidRPr="00CD1D84" w:rsidRDefault="00192EE5" w:rsidP="00192EE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92EE5">
                              <w:rPr>
                                <w:rFonts w:ascii="Times New Roman" w:hAnsi="Times New Roman" w:cs="Times New Roman"/>
                              </w:rPr>
                              <w:t>    return {"message": "Hello from Router"}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3575BE" id="_x0000_s1033" type="#_x0000_t202" style="position:absolute;left:0;text-align:left;margin-left:0;margin-top:28.05pt;width:490.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" fillcolor="black [3213]">
                <v:textbox style="mso-fit-shape-to-text:t">
                  <w:txbxContent>
                    <w:p w14:paraId="30311B62" w14:textId="6476E8F2" w:rsidR="00192EE5" w:rsidRPr="00192EE5" w:rsidRDefault="00192EE5" w:rsidP="00192E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92EE5">
                        <w:rPr>
                          <w:rFonts w:ascii="Times New Roman" w:hAnsi="Times New Roman" w:cs="Times New Roman"/>
                        </w:rPr>
                        <w:t xml:space="preserve">from fastapi import </w:t>
                      </w:r>
                      <w:proofErr w:type="spellStart"/>
                      <w:r w:rsidRPr="00192EE5">
                        <w:rPr>
                          <w:rFonts w:ascii="Times New Roman" w:hAnsi="Times New Roman" w:cs="Times New Roman"/>
                        </w:rPr>
                        <w:t>APIRouter</w:t>
                      </w:r>
                      <w:proofErr w:type="spellEnd"/>
                    </w:p>
                    <w:p w14:paraId="46CC5A67" w14:textId="4139E0EE" w:rsidR="00192EE5" w:rsidRPr="00192EE5" w:rsidRDefault="00192EE5" w:rsidP="00192E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92EE5">
                        <w:rPr>
                          <w:rFonts w:ascii="Times New Roman" w:hAnsi="Times New Roman" w:cs="Times New Roman"/>
                        </w:rPr>
                        <w:t xml:space="preserve">router = </w:t>
                      </w:r>
                      <w:proofErr w:type="spellStart"/>
                      <w:r w:rsidRPr="00192EE5">
                        <w:rPr>
                          <w:rFonts w:ascii="Times New Roman" w:hAnsi="Times New Roman" w:cs="Times New Roman"/>
                        </w:rPr>
                        <w:t>APIRouter</w:t>
                      </w:r>
                      <w:proofErr w:type="spellEnd"/>
                      <w:r w:rsidRPr="00192EE5">
                        <w:rPr>
                          <w:rFonts w:ascii="Times New Roman" w:hAnsi="Times New Roman" w:cs="Times New Roman"/>
                        </w:rPr>
                        <w:t>()</w:t>
                      </w:r>
                    </w:p>
                    <w:p w14:paraId="28B50A05" w14:textId="77777777" w:rsidR="00192EE5" w:rsidRPr="00192EE5" w:rsidRDefault="00192EE5" w:rsidP="00192E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92EE5">
                        <w:rPr>
                          <w:rFonts w:ascii="Times New Roman" w:hAnsi="Times New Roman" w:cs="Times New Roman"/>
                        </w:rPr>
                        <w:t>@router.get("/hello")</w:t>
                      </w:r>
                    </w:p>
                    <w:p w14:paraId="444E2B2C" w14:textId="77777777" w:rsidR="00192EE5" w:rsidRPr="00192EE5" w:rsidRDefault="00192EE5" w:rsidP="00192E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92EE5">
                        <w:rPr>
                          <w:rFonts w:ascii="Times New Roman" w:hAnsi="Times New Roman" w:cs="Times New Roman"/>
                        </w:rPr>
                        <w:t xml:space="preserve">def </w:t>
                      </w:r>
                      <w:proofErr w:type="spellStart"/>
                      <w:r w:rsidRPr="00192EE5">
                        <w:rPr>
                          <w:rFonts w:ascii="Times New Roman" w:hAnsi="Times New Roman" w:cs="Times New Roman"/>
                        </w:rPr>
                        <w:t>say_hello</w:t>
                      </w:r>
                      <w:proofErr w:type="spellEnd"/>
                      <w:r w:rsidRPr="00192EE5">
                        <w:rPr>
                          <w:rFonts w:ascii="Times New Roman" w:hAnsi="Times New Roman" w:cs="Times New Roman"/>
                        </w:rPr>
                        <w:t>():</w:t>
                      </w:r>
                    </w:p>
                    <w:p w14:paraId="7B5ADC98" w14:textId="5A8A4DB4" w:rsidR="00192EE5" w:rsidRPr="00CD1D84" w:rsidRDefault="00192EE5" w:rsidP="00192EE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92EE5">
                        <w:rPr>
                          <w:rFonts w:ascii="Times New Roman" w:hAnsi="Times New Roman" w:cs="Times New Roman"/>
                        </w:rPr>
                        <w:t>    return {"message": "Hello from Router"}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A5EEAE" w14:textId="0CB14FDD" w:rsidR="005605F6" w:rsidRDefault="005605F6" w:rsidP="008B6654">
      <w:pPr>
        <w:pStyle w:val="Heading3"/>
        <w:rPr>
          <w:rFonts w:ascii="Times New Roman" w:hAnsi="Times New Roman" w:cs="Times New Roman"/>
          <w:color w:val="auto"/>
        </w:rPr>
      </w:pPr>
    </w:p>
    <w:p w14:paraId="421C2B81" w14:textId="1CA19C46" w:rsidR="0028593E" w:rsidRPr="0028593E" w:rsidRDefault="0028593E" w:rsidP="0028593E">
      <w:r w:rsidRPr="00D33DE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EF4FD6C" wp14:editId="17AB09D4">
                <wp:simplePos x="0" y="0"/>
                <wp:positionH relativeFrom="column">
                  <wp:posOffset>0</wp:posOffset>
                </wp:positionH>
                <wp:positionV relativeFrom="paragraph">
                  <wp:posOffset>362585</wp:posOffset>
                </wp:positionV>
                <wp:extent cx="6229350" cy="1404620"/>
                <wp:effectExtent l="0" t="0" r="19050" b="18415"/>
                <wp:wrapSquare wrapText="bothSides"/>
                <wp:docPr id="35853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264CA" w14:textId="77777777" w:rsidR="0028593E" w:rsidRPr="0028593E" w:rsidRDefault="0028593E" w:rsidP="002859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>from fastapi import FastAPI</w:t>
                            </w:r>
                          </w:p>
                          <w:p w14:paraId="2CB163F0" w14:textId="77777777" w:rsidR="0028593E" w:rsidRPr="0028593E" w:rsidRDefault="0028593E" w:rsidP="002859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 xml:space="preserve">from </w:t>
                            </w:r>
                            <w:proofErr w:type="spellStart"/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>router_file</w:t>
                            </w:r>
                            <w:proofErr w:type="spellEnd"/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 xml:space="preserve"> import router</w:t>
                            </w:r>
                          </w:p>
                          <w:p w14:paraId="2C53BDC3" w14:textId="77777777" w:rsidR="0028593E" w:rsidRPr="0028593E" w:rsidRDefault="0028593E" w:rsidP="002859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AD41A59" w14:textId="0CA3CF2E" w:rsidR="0028593E" w:rsidRPr="0028593E" w:rsidRDefault="0028593E" w:rsidP="002859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>app = FastAPI()</w:t>
                            </w:r>
                          </w:p>
                          <w:p w14:paraId="75DE5D60" w14:textId="034FD42F" w:rsidR="0028593E" w:rsidRPr="00CD1D84" w:rsidRDefault="0028593E" w:rsidP="0028593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>app.include_router</w:t>
                            </w:r>
                            <w:proofErr w:type="spellEnd"/>
                            <w:r w:rsidRPr="0028593E">
                              <w:rPr>
                                <w:rFonts w:ascii="Times New Roman" w:hAnsi="Times New Roman" w:cs="Times New Roman"/>
                              </w:rPr>
                              <w:t>(router)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F4FD6C" id="_x0000_s1034" type="#_x0000_t202" style="position:absolute;margin-left:0;margin-top:28.55pt;width:490.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" fillcolor="black [3213]">
                <v:textbox style="mso-fit-shape-to-text:t">
                  <w:txbxContent>
                    <w:p w14:paraId="101264CA" w14:textId="77777777" w:rsidR="0028593E" w:rsidRPr="0028593E" w:rsidRDefault="0028593E" w:rsidP="0028593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8593E">
                        <w:rPr>
                          <w:rFonts w:ascii="Times New Roman" w:hAnsi="Times New Roman" w:cs="Times New Roman"/>
                        </w:rPr>
                        <w:t>from fastapi import FastAPI</w:t>
                      </w:r>
                    </w:p>
                    <w:p w14:paraId="2CB163F0" w14:textId="77777777" w:rsidR="0028593E" w:rsidRPr="0028593E" w:rsidRDefault="0028593E" w:rsidP="0028593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8593E">
                        <w:rPr>
                          <w:rFonts w:ascii="Times New Roman" w:hAnsi="Times New Roman" w:cs="Times New Roman"/>
                        </w:rPr>
                        <w:t xml:space="preserve">from </w:t>
                      </w:r>
                      <w:proofErr w:type="spellStart"/>
                      <w:r w:rsidRPr="0028593E">
                        <w:rPr>
                          <w:rFonts w:ascii="Times New Roman" w:hAnsi="Times New Roman" w:cs="Times New Roman"/>
                        </w:rPr>
                        <w:t>router_file</w:t>
                      </w:r>
                      <w:proofErr w:type="spellEnd"/>
                      <w:r w:rsidRPr="0028593E">
                        <w:rPr>
                          <w:rFonts w:ascii="Times New Roman" w:hAnsi="Times New Roman" w:cs="Times New Roman"/>
                        </w:rPr>
                        <w:t xml:space="preserve"> import router</w:t>
                      </w:r>
                    </w:p>
                    <w:p w14:paraId="2C53BDC3" w14:textId="77777777" w:rsidR="0028593E" w:rsidRPr="0028593E" w:rsidRDefault="0028593E" w:rsidP="0028593E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5AD41A59" w14:textId="0CA3CF2E" w:rsidR="0028593E" w:rsidRPr="0028593E" w:rsidRDefault="0028593E" w:rsidP="0028593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28593E">
                        <w:rPr>
                          <w:rFonts w:ascii="Times New Roman" w:hAnsi="Times New Roman" w:cs="Times New Roman"/>
                        </w:rPr>
                        <w:t>app = FastAPI()</w:t>
                      </w:r>
                    </w:p>
                    <w:p w14:paraId="75DE5D60" w14:textId="034FD42F" w:rsidR="0028593E" w:rsidRPr="00CD1D84" w:rsidRDefault="0028593E" w:rsidP="0028593E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28593E">
                        <w:rPr>
                          <w:rFonts w:ascii="Times New Roman" w:hAnsi="Times New Roman" w:cs="Times New Roman"/>
                        </w:rPr>
                        <w:t>app.include_router</w:t>
                      </w:r>
                      <w:proofErr w:type="spellEnd"/>
                      <w:r w:rsidRPr="0028593E">
                        <w:rPr>
                          <w:rFonts w:ascii="Times New Roman" w:hAnsi="Times New Roman" w:cs="Times New Roman"/>
                        </w:rPr>
                        <w:t>(router)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8593E" w:rsidRPr="0028593E" w:rsidSect="00D33DE2">
      <w:pgSz w:w="12240" w:h="15840"/>
      <w:pgMar w:top="1440" w:right="1080" w:bottom="144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DC2FB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2E5B99"/>
    <w:multiLevelType w:val="multilevel"/>
    <w:tmpl w:val="7D8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536C9"/>
    <w:multiLevelType w:val="hybridMultilevel"/>
    <w:tmpl w:val="1C78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34816">
    <w:abstractNumId w:val="8"/>
  </w:num>
  <w:num w:numId="2" w16cid:durableId="1434201480">
    <w:abstractNumId w:val="6"/>
  </w:num>
  <w:num w:numId="3" w16cid:durableId="459105450">
    <w:abstractNumId w:val="5"/>
  </w:num>
  <w:num w:numId="4" w16cid:durableId="1578590090">
    <w:abstractNumId w:val="4"/>
  </w:num>
  <w:num w:numId="5" w16cid:durableId="544293251">
    <w:abstractNumId w:val="7"/>
  </w:num>
  <w:num w:numId="6" w16cid:durableId="1781143900">
    <w:abstractNumId w:val="3"/>
  </w:num>
  <w:num w:numId="7" w16cid:durableId="476842746">
    <w:abstractNumId w:val="2"/>
  </w:num>
  <w:num w:numId="8" w16cid:durableId="1924803761">
    <w:abstractNumId w:val="1"/>
  </w:num>
  <w:num w:numId="9" w16cid:durableId="980114245">
    <w:abstractNumId w:val="0"/>
  </w:num>
  <w:num w:numId="10" w16cid:durableId="1701708253">
    <w:abstractNumId w:val="9"/>
  </w:num>
  <w:num w:numId="11" w16cid:durableId="5987586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EE5"/>
    <w:rsid w:val="001B5C06"/>
    <w:rsid w:val="00227E92"/>
    <w:rsid w:val="0028593E"/>
    <w:rsid w:val="0029639D"/>
    <w:rsid w:val="00326F90"/>
    <w:rsid w:val="003E1876"/>
    <w:rsid w:val="004A186B"/>
    <w:rsid w:val="00511E9B"/>
    <w:rsid w:val="005605F6"/>
    <w:rsid w:val="005A7FEC"/>
    <w:rsid w:val="006334D0"/>
    <w:rsid w:val="008B6654"/>
    <w:rsid w:val="00A3562F"/>
    <w:rsid w:val="00AA1D8D"/>
    <w:rsid w:val="00B47730"/>
    <w:rsid w:val="00C062C6"/>
    <w:rsid w:val="00CB0664"/>
    <w:rsid w:val="00CD1D84"/>
    <w:rsid w:val="00D33DE2"/>
    <w:rsid w:val="00F22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C5925B-C1D6-4182-A276-6AFDFC9F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7E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435</Words>
  <Characters>2586</Characters>
  <Application>Microsoft Office Word</Application>
  <DocSecurity>0</DocSecurity>
  <Lines>99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SHRIHARI AWARI, CHETAN</cp:lastModifiedBy>
  <cp:revision>7</cp:revision>
  <dcterms:created xsi:type="dcterms:W3CDTF">2026-03-25T04:54:00Z</dcterms:created>
  <dcterms:modified xsi:type="dcterms:W3CDTF">2026-03-26T06:23:00Z</dcterms:modified>
  <cp:category/>
</cp:coreProperties>
</file>