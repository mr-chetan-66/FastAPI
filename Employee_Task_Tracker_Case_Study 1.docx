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33A9" w14:textId="77777777" w:rsidR="00FD7C77" w:rsidRDefault="00000000">
      <w:pPr>
        <w:pStyle w:val="Heading1"/>
      </w:pPr>
      <w:r>
        <w:t>Case Study: Employee Task Tracker API (FastAPI + Database)</w:t>
      </w:r>
    </w:p>
    <w:p w14:paraId="09B396B7" w14:textId="77777777" w:rsidR="00FD7C77" w:rsidRDefault="00000000">
      <w:pPr>
        <w:pStyle w:val="Heading2"/>
      </w:pPr>
      <w:r>
        <w:t>1. Overview</w:t>
      </w:r>
    </w:p>
    <w:p w14:paraId="49A9A66C" w14:textId="2C9FC3C0" w:rsidR="00FD7C77" w:rsidRDefault="00000000">
      <w:r>
        <w:t xml:space="preserve">This case study </w:t>
      </w:r>
      <w:r w:rsidR="00F52FB4">
        <w:t xml:space="preserve">is aiming </w:t>
      </w:r>
      <w:r>
        <w:t>to build a backend service using FastAPI with database connectivity. The task is to design and implement a small backend system demonstrating REST API design, ORM usage, and CRUD operations.</w:t>
      </w:r>
    </w:p>
    <w:p w14:paraId="0C626311" w14:textId="77777777" w:rsidR="00FD7C77" w:rsidRDefault="00000000">
      <w:pPr>
        <w:pStyle w:val="Heading2"/>
      </w:pPr>
      <w:r>
        <w:t>2. Project Title</w:t>
      </w:r>
    </w:p>
    <w:p w14:paraId="357F30E2" w14:textId="77777777" w:rsidR="00FD7C77" w:rsidRDefault="00000000">
      <w:r>
        <w:t>Employee Task Tracker API</w:t>
      </w:r>
    </w:p>
    <w:p w14:paraId="6B83204C" w14:textId="77777777" w:rsidR="00FD7C77" w:rsidRDefault="00000000">
      <w:pPr>
        <w:pStyle w:val="Heading2"/>
      </w:pPr>
      <w:r>
        <w:t>3. Problem Statement</w:t>
      </w:r>
    </w:p>
    <w:p w14:paraId="207AE76B" w14:textId="77777777" w:rsidR="00FD7C77" w:rsidRDefault="00000000">
      <w:r>
        <w:t>Create an internal tool where employees can track the tasks assigned to them. The API should support employee creation, task assignment, listing tasks, updating task status, and database connectivity using ORM.</w:t>
      </w:r>
    </w:p>
    <w:p w14:paraId="260CA540" w14:textId="77777777" w:rsidR="00FD7C77" w:rsidRDefault="00000000">
      <w:pPr>
        <w:pStyle w:val="Heading2"/>
      </w:pPr>
      <w:r>
        <w:t>4. Requirements</w:t>
      </w:r>
    </w:p>
    <w:p w14:paraId="4E2C56A0" w14:textId="77777777" w:rsidR="00FD7C77" w:rsidRDefault="00000000">
      <w:pPr>
        <w:pStyle w:val="Heading3"/>
      </w:pPr>
      <w:r>
        <w:t>4.1 Functional Requirements</w:t>
      </w:r>
    </w:p>
    <w:p w14:paraId="160411D1" w14:textId="77777777" w:rsidR="00FD7C77" w:rsidRDefault="00000000">
      <w:r>
        <w:t>- Allow adding new employees.</w:t>
      </w:r>
    </w:p>
    <w:p w14:paraId="352C42A9" w14:textId="77777777" w:rsidR="00FD7C77" w:rsidRDefault="00000000">
      <w:r>
        <w:t>- Each employee can have multiple tasks.</w:t>
      </w:r>
    </w:p>
    <w:p w14:paraId="7E062F06" w14:textId="77777777" w:rsidR="00FD7C77" w:rsidRDefault="00000000">
      <w:r>
        <w:t>- Task must contain title, status, and employee reference.</w:t>
      </w:r>
    </w:p>
    <w:p w14:paraId="4E46ED05" w14:textId="77777777" w:rsidR="00FD7C77" w:rsidRDefault="00000000">
      <w:r>
        <w:t>- Support adding new tasks.</w:t>
      </w:r>
    </w:p>
    <w:p w14:paraId="11FFABC4" w14:textId="77777777" w:rsidR="00FD7C77" w:rsidRDefault="00000000">
      <w:r>
        <w:t>- Support listing all tasks.</w:t>
      </w:r>
    </w:p>
    <w:p w14:paraId="186D349B" w14:textId="77777777" w:rsidR="00FD7C77" w:rsidRDefault="00000000">
      <w:r>
        <w:t>- Support listing tasks for a specific employee.</w:t>
      </w:r>
    </w:p>
    <w:p w14:paraId="3087CCD7" w14:textId="77777777" w:rsidR="00FD7C77" w:rsidRDefault="00000000">
      <w:r>
        <w:t>- Support updating task status.</w:t>
      </w:r>
    </w:p>
    <w:p w14:paraId="64CA263A" w14:textId="77777777" w:rsidR="00FD7C77" w:rsidRDefault="00000000">
      <w:r>
        <w:t>- Input validation must be applied.</w:t>
      </w:r>
    </w:p>
    <w:p w14:paraId="3A295BE8" w14:textId="77777777" w:rsidR="00FD7C77" w:rsidRDefault="00000000">
      <w:r>
        <w:t>- Proper error handling is required.</w:t>
      </w:r>
    </w:p>
    <w:p w14:paraId="5FB7AF24" w14:textId="77777777" w:rsidR="00FD7C77" w:rsidRDefault="00000000">
      <w:pPr>
        <w:pStyle w:val="Heading3"/>
      </w:pPr>
      <w:r>
        <w:t>4.2 Non-Functional Requirements</w:t>
      </w:r>
    </w:p>
    <w:p w14:paraId="24C6EC72" w14:textId="77777777" w:rsidR="00FD7C77" w:rsidRDefault="00000000">
      <w:r>
        <w:t>- Use FastAPI framework.</w:t>
      </w:r>
    </w:p>
    <w:p w14:paraId="7E698842" w14:textId="77777777" w:rsidR="00FD7C77" w:rsidRDefault="00000000">
      <w:r>
        <w:t>- Use SQLite or similar lightweight database.</w:t>
      </w:r>
    </w:p>
    <w:p w14:paraId="319D4AAE" w14:textId="77777777" w:rsidR="00FD7C77" w:rsidRDefault="00000000">
      <w:r>
        <w:t>- Use an ORM such as SQLAlchemy.</w:t>
      </w:r>
    </w:p>
    <w:p w14:paraId="7A46D50A" w14:textId="77777777" w:rsidR="00FD7C77" w:rsidRDefault="00000000">
      <w:r>
        <w:t>- Maintain clean project structure.</w:t>
      </w:r>
    </w:p>
    <w:p w14:paraId="0A67ED0D" w14:textId="77777777" w:rsidR="00FD7C77" w:rsidRDefault="00000000">
      <w:r>
        <w:t>- Expose API documentation at /docs.</w:t>
      </w:r>
    </w:p>
    <w:p w14:paraId="0061B49E" w14:textId="474E49E5" w:rsidR="00FD7C77" w:rsidRDefault="00780AA3">
      <w:pPr>
        <w:pStyle w:val="Heading2"/>
      </w:pPr>
      <w:r>
        <w:lastRenderedPageBreak/>
        <w:t>5</w:t>
      </w:r>
      <w:r w:rsidR="00000000">
        <w:t>. Entities to Be Created</w:t>
      </w:r>
    </w:p>
    <w:p w14:paraId="3F5AB8F6" w14:textId="3CA3E0EC" w:rsidR="00FD7C77" w:rsidRDefault="00780AA3">
      <w:pPr>
        <w:pStyle w:val="Heading3"/>
      </w:pPr>
      <w:r>
        <w:t>5</w:t>
      </w:r>
      <w:r w:rsidR="00000000">
        <w:t>.1 Employee Entity</w:t>
      </w:r>
    </w:p>
    <w:tbl>
      <w:tblPr>
        <w:tblW w:w="0" w:type="auto"/>
        <w:tblLook w:val="04A0" w:firstRow="1" w:lastRow="0" w:firstColumn="1" w:lastColumn="0" w:noHBand="0" w:noVBand="1"/>
      </w:tblPr>
      <w:tblGrid>
        <w:gridCol w:w="4320"/>
        <w:gridCol w:w="4320"/>
      </w:tblGrid>
      <w:tr w:rsidR="00FD7C77" w14:paraId="37242AE8" w14:textId="77777777">
        <w:tc>
          <w:tcPr>
            <w:tcW w:w="4320" w:type="dxa"/>
          </w:tcPr>
          <w:p w14:paraId="16768B9D" w14:textId="77777777" w:rsidR="00FD7C77" w:rsidRDefault="00000000">
            <w:r>
              <w:t>Field Name</w:t>
            </w:r>
          </w:p>
        </w:tc>
        <w:tc>
          <w:tcPr>
            <w:tcW w:w="4320" w:type="dxa"/>
          </w:tcPr>
          <w:p w14:paraId="5CD6CA85" w14:textId="77777777" w:rsidR="00FD7C77" w:rsidRDefault="00000000">
            <w:r>
              <w:t>Description</w:t>
            </w:r>
          </w:p>
        </w:tc>
      </w:tr>
      <w:tr w:rsidR="00FD7C77" w14:paraId="6AC47068" w14:textId="77777777">
        <w:tc>
          <w:tcPr>
            <w:tcW w:w="4320" w:type="dxa"/>
          </w:tcPr>
          <w:p w14:paraId="018ED0EA" w14:textId="77777777" w:rsidR="00FD7C77" w:rsidRDefault="00000000">
            <w:r>
              <w:t>id</w:t>
            </w:r>
          </w:p>
        </w:tc>
        <w:tc>
          <w:tcPr>
            <w:tcW w:w="4320" w:type="dxa"/>
          </w:tcPr>
          <w:p w14:paraId="5EF1512F" w14:textId="77777777" w:rsidR="00FD7C77" w:rsidRDefault="00000000">
            <w:r>
              <w:t>Unique identifier (auto-generated)</w:t>
            </w:r>
          </w:p>
        </w:tc>
      </w:tr>
      <w:tr w:rsidR="00FD7C77" w14:paraId="6E4870F7" w14:textId="77777777">
        <w:tc>
          <w:tcPr>
            <w:tcW w:w="4320" w:type="dxa"/>
          </w:tcPr>
          <w:p w14:paraId="0D194683" w14:textId="77777777" w:rsidR="00FD7C77" w:rsidRDefault="00000000">
            <w:r>
              <w:t>name</w:t>
            </w:r>
          </w:p>
        </w:tc>
        <w:tc>
          <w:tcPr>
            <w:tcW w:w="4320" w:type="dxa"/>
          </w:tcPr>
          <w:p w14:paraId="1DB2C551" w14:textId="77777777" w:rsidR="00FD7C77" w:rsidRDefault="00000000">
            <w:r>
              <w:t>Name of the employee</w:t>
            </w:r>
          </w:p>
        </w:tc>
      </w:tr>
      <w:tr w:rsidR="00FD7C77" w14:paraId="153D8398" w14:textId="77777777">
        <w:tc>
          <w:tcPr>
            <w:tcW w:w="4320" w:type="dxa"/>
          </w:tcPr>
          <w:p w14:paraId="6C22AAF0" w14:textId="77777777" w:rsidR="00FD7C77" w:rsidRDefault="00000000">
            <w:r>
              <w:t>tasks</w:t>
            </w:r>
          </w:p>
        </w:tc>
        <w:tc>
          <w:tcPr>
            <w:tcW w:w="4320" w:type="dxa"/>
          </w:tcPr>
          <w:p w14:paraId="0904B918" w14:textId="77777777" w:rsidR="00FD7C77" w:rsidRDefault="00000000">
            <w:r>
              <w:t>List of tasks assigned to the employee</w:t>
            </w:r>
          </w:p>
        </w:tc>
      </w:tr>
    </w:tbl>
    <w:p w14:paraId="73EE28B2" w14:textId="5AE78A93" w:rsidR="00FD7C77" w:rsidRDefault="00780AA3">
      <w:pPr>
        <w:pStyle w:val="Heading3"/>
      </w:pPr>
      <w:r>
        <w:t>5</w:t>
      </w:r>
      <w:r w:rsidR="00000000">
        <w:t>.2 Task Entity</w:t>
      </w:r>
    </w:p>
    <w:tbl>
      <w:tblPr>
        <w:tblW w:w="0" w:type="auto"/>
        <w:tblLook w:val="04A0" w:firstRow="1" w:lastRow="0" w:firstColumn="1" w:lastColumn="0" w:noHBand="0" w:noVBand="1"/>
      </w:tblPr>
      <w:tblGrid>
        <w:gridCol w:w="4320"/>
        <w:gridCol w:w="4320"/>
      </w:tblGrid>
      <w:tr w:rsidR="00FD7C77" w14:paraId="79E3B232" w14:textId="77777777">
        <w:tc>
          <w:tcPr>
            <w:tcW w:w="4320" w:type="dxa"/>
          </w:tcPr>
          <w:p w14:paraId="129C23A3" w14:textId="77777777" w:rsidR="00FD7C77" w:rsidRDefault="00000000">
            <w:r>
              <w:t>Field Name</w:t>
            </w:r>
          </w:p>
        </w:tc>
        <w:tc>
          <w:tcPr>
            <w:tcW w:w="4320" w:type="dxa"/>
          </w:tcPr>
          <w:p w14:paraId="0B0FD825" w14:textId="77777777" w:rsidR="00FD7C77" w:rsidRDefault="00000000">
            <w:r>
              <w:t>Description</w:t>
            </w:r>
          </w:p>
        </w:tc>
      </w:tr>
      <w:tr w:rsidR="00FD7C77" w14:paraId="1673894A" w14:textId="77777777">
        <w:tc>
          <w:tcPr>
            <w:tcW w:w="4320" w:type="dxa"/>
          </w:tcPr>
          <w:p w14:paraId="2F380F31" w14:textId="77777777" w:rsidR="00FD7C77" w:rsidRDefault="00000000">
            <w:r>
              <w:t>id</w:t>
            </w:r>
          </w:p>
        </w:tc>
        <w:tc>
          <w:tcPr>
            <w:tcW w:w="4320" w:type="dxa"/>
          </w:tcPr>
          <w:p w14:paraId="14AB9B5A" w14:textId="77777777" w:rsidR="00FD7C77" w:rsidRDefault="00000000">
            <w:r>
              <w:t>Unique task ID</w:t>
            </w:r>
          </w:p>
        </w:tc>
      </w:tr>
      <w:tr w:rsidR="00FD7C77" w14:paraId="204B62D6" w14:textId="77777777">
        <w:tc>
          <w:tcPr>
            <w:tcW w:w="4320" w:type="dxa"/>
          </w:tcPr>
          <w:p w14:paraId="69669B32" w14:textId="77777777" w:rsidR="00FD7C77" w:rsidRDefault="00000000">
            <w:r>
              <w:t>title</w:t>
            </w:r>
          </w:p>
        </w:tc>
        <w:tc>
          <w:tcPr>
            <w:tcW w:w="4320" w:type="dxa"/>
          </w:tcPr>
          <w:p w14:paraId="205CB9AA" w14:textId="77777777" w:rsidR="00FD7C77" w:rsidRDefault="00000000">
            <w:r>
              <w:t>Task name</w:t>
            </w:r>
          </w:p>
        </w:tc>
      </w:tr>
      <w:tr w:rsidR="00FD7C77" w14:paraId="3E3B8865" w14:textId="77777777">
        <w:tc>
          <w:tcPr>
            <w:tcW w:w="4320" w:type="dxa"/>
          </w:tcPr>
          <w:p w14:paraId="071B6870" w14:textId="77777777" w:rsidR="00FD7C77" w:rsidRDefault="00000000">
            <w:r>
              <w:t>status</w:t>
            </w:r>
          </w:p>
        </w:tc>
        <w:tc>
          <w:tcPr>
            <w:tcW w:w="4320" w:type="dxa"/>
          </w:tcPr>
          <w:p w14:paraId="4182491C" w14:textId="77777777" w:rsidR="00FD7C77" w:rsidRDefault="00000000">
            <w:r>
              <w:t>Current status (default: Pending)</w:t>
            </w:r>
          </w:p>
        </w:tc>
      </w:tr>
      <w:tr w:rsidR="00FD7C77" w14:paraId="44D26157" w14:textId="77777777">
        <w:tc>
          <w:tcPr>
            <w:tcW w:w="4320" w:type="dxa"/>
          </w:tcPr>
          <w:p w14:paraId="0CEC60A3" w14:textId="77777777" w:rsidR="00FD7C77" w:rsidRDefault="00000000">
            <w:r>
              <w:t>employee_id</w:t>
            </w:r>
          </w:p>
        </w:tc>
        <w:tc>
          <w:tcPr>
            <w:tcW w:w="4320" w:type="dxa"/>
          </w:tcPr>
          <w:p w14:paraId="63440DCD" w14:textId="77777777" w:rsidR="00FD7C77" w:rsidRDefault="00000000">
            <w:r>
              <w:t>ID of the employee the task belongs to</w:t>
            </w:r>
          </w:p>
        </w:tc>
      </w:tr>
    </w:tbl>
    <w:p w14:paraId="55ED27B6" w14:textId="6EBD8630" w:rsidR="00FD7C77" w:rsidRDefault="00780AA3">
      <w:pPr>
        <w:pStyle w:val="Heading2"/>
      </w:pPr>
      <w:r>
        <w:t>6</w:t>
      </w:r>
      <w:r w:rsidR="00000000">
        <w:t>. API Endpoints to Be Developed</w:t>
      </w:r>
    </w:p>
    <w:p w14:paraId="06195A8C" w14:textId="77777777" w:rsidR="00FD7C77" w:rsidRDefault="00000000">
      <w:r>
        <w:t>Employee APIs:</w:t>
      </w:r>
    </w:p>
    <w:p w14:paraId="15B34FC7" w14:textId="77777777" w:rsidR="00FD7C77" w:rsidRDefault="00000000">
      <w:r>
        <w:t>- POST /employees/ - Create a new employee</w:t>
      </w:r>
    </w:p>
    <w:p w14:paraId="1B08517F" w14:textId="77777777" w:rsidR="00FD7C77" w:rsidRDefault="00000000">
      <w:r>
        <w:t>- GET /employees/{employee_id}/tasks - Get all tasks of a specific employee</w:t>
      </w:r>
    </w:p>
    <w:p w14:paraId="292B4490" w14:textId="77777777" w:rsidR="00FD7C77" w:rsidRDefault="00000000">
      <w:r>
        <w:t>Task APIs:</w:t>
      </w:r>
    </w:p>
    <w:p w14:paraId="7BF21077" w14:textId="77777777" w:rsidR="00FD7C77" w:rsidRDefault="00000000">
      <w:r>
        <w:t>- POST /tasks/ - Create a new task</w:t>
      </w:r>
    </w:p>
    <w:p w14:paraId="106EA25D" w14:textId="77777777" w:rsidR="00FD7C77" w:rsidRDefault="00000000">
      <w:r>
        <w:t>- GET /tasks/ - Get all tasks in the system</w:t>
      </w:r>
    </w:p>
    <w:p w14:paraId="7F578A72" w14:textId="77777777" w:rsidR="00FD7C77" w:rsidRDefault="00000000">
      <w:r>
        <w:t>- PUT /tasks/{task_id} - Update the status of a task</w:t>
      </w:r>
    </w:p>
    <w:p w14:paraId="5C672E40" w14:textId="473E8231" w:rsidR="00FD7C77" w:rsidRDefault="00780AA3">
      <w:pPr>
        <w:pStyle w:val="Heading2"/>
      </w:pPr>
      <w:r>
        <w:t>7</w:t>
      </w:r>
      <w:r w:rsidR="00000000">
        <w:t>. Constraints</w:t>
      </w:r>
    </w:p>
    <w:p w14:paraId="7D662A62" w14:textId="77777777" w:rsidR="00FD7C77" w:rsidRDefault="00000000">
      <w:r>
        <w:t>- Employee name must not be empty.</w:t>
      </w:r>
    </w:p>
    <w:p w14:paraId="5374E956" w14:textId="77777777" w:rsidR="00FD7C77" w:rsidRDefault="00000000">
      <w:r>
        <w:t>- Task title must not be empty.</w:t>
      </w:r>
    </w:p>
    <w:p w14:paraId="47286C45" w14:textId="77777777" w:rsidR="00FD7C77" w:rsidRDefault="00000000">
      <w:r>
        <w:t>- Task status must be one of: Pending, In-Progress, Completed.</w:t>
      </w:r>
    </w:p>
    <w:p w14:paraId="74CE7FB6" w14:textId="77777777" w:rsidR="00FD7C77" w:rsidRDefault="00000000">
      <w:r>
        <w:t>- Each task must be linked to a valid employee.</w:t>
      </w:r>
    </w:p>
    <w:p w14:paraId="3106517E" w14:textId="02D55B04" w:rsidR="00FD7C77" w:rsidRDefault="00780AA3">
      <w:pPr>
        <w:pStyle w:val="Heading2"/>
      </w:pPr>
      <w:r>
        <w:t>8</w:t>
      </w:r>
      <w:r w:rsidR="00000000">
        <w:t>. Deliverables</w:t>
      </w:r>
    </w:p>
    <w:p w14:paraId="5A7129A9" w14:textId="77777777" w:rsidR="00FD7C77" w:rsidRDefault="00000000">
      <w:r>
        <w:t>- Working FastAPI server</w:t>
      </w:r>
    </w:p>
    <w:p w14:paraId="42581EE6" w14:textId="77777777" w:rsidR="00FD7C77" w:rsidRDefault="00000000">
      <w:r>
        <w:lastRenderedPageBreak/>
        <w:t>- Implemented CRUD operations</w:t>
      </w:r>
    </w:p>
    <w:p w14:paraId="49A6239D" w14:textId="77777777" w:rsidR="00FD7C77" w:rsidRDefault="00000000">
      <w:r>
        <w:t>- Database tables using ORM</w:t>
      </w:r>
    </w:p>
    <w:p w14:paraId="05B11182" w14:textId="77777777" w:rsidR="00FD7C77" w:rsidRDefault="00000000">
      <w:r>
        <w:t>- Functional API documentation at /docs</w:t>
      </w:r>
    </w:p>
    <w:p w14:paraId="1F3F830B" w14:textId="07149584" w:rsidR="00FD7C77" w:rsidRDefault="00000000" w:rsidP="00780AA3">
      <w:r>
        <w:t>- Optional: Postman Collection</w:t>
      </w:r>
    </w:p>
    <w:p w14:paraId="026918A5" w14:textId="6C0C31A5" w:rsidR="00FD7C77" w:rsidRDefault="00780AA3">
      <w:pPr>
        <w:pStyle w:val="Heading2"/>
      </w:pPr>
      <w:r>
        <w:t>9</w:t>
      </w:r>
      <w:r w:rsidR="00000000">
        <w:t>. Optional Extensions</w:t>
      </w:r>
    </w:p>
    <w:p w14:paraId="14E32831" w14:textId="77777777" w:rsidR="00FD7C77" w:rsidRDefault="00000000">
      <w:r>
        <w:t>- Add authentication (JWT)</w:t>
      </w:r>
    </w:p>
    <w:p w14:paraId="6989A6C2" w14:textId="77777777" w:rsidR="00FD7C77" w:rsidRDefault="00000000">
      <w:r>
        <w:t>- Add timestamps for tasks</w:t>
      </w:r>
    </w:p>
    <w:p w14:paraId="60CF51D7" w14:textId="77777777" w:rsidR="00FD7C77" w:rsidRDefault="00000000">
      <w:r>
        <w:t>- Add task priority</w:t>
      </w:r>
    </w:p>
    <w:p w14:paraId="0C839E7E" w14:textId="77777777" w:rsidR="00FD7C77" w:rsidRDefault="00000000">
      <w:r>
        <w:t>- Add pagination</w:t>
      </w:r>
    </w:p>
    <w:p w14:paraId="30640524" w14:textId="77777777" w:rsidR="00FD7C77" w:rsidRDefault="00000000">
      <w:r>
        <w:t>- Add filtering (e.g., by status)</w:t>
      </w:r>
    </w:p>
    <w:sectPr w:rsidR="00FD7C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278002">
    <w:abstractNumId w:val="8"/>
  </w:num>
  <w:num w:numId="2" w16cid:durableId="1379474223">
    <w:abstractNumId w:val="6"/>
  </w:num>
  <w:num w:numId="3" w16cid:durableId="1603999902">
    <w:abstractNumId w:val="5"/>
  </w:num>
  <w:num w:numId="4" w16cid:durableId="2040428034">
    <w:abstractNumId w:val="4"/>
  </w:num>
  <w:num w:numId="5" w16cid:durableId="358630243">
    <w:abstractNumId w:val="7"/>
  </w:num>
  <w:num w:numId="6" w16cid:durableId="1025864176">
    <w:abstractNumId w:val="3"/>
  </w:num>
  <w:num w:numId="7" w16cid:durableId="1693872642">
    <w:abstractNumId w:val="2"/>
  </w:num>
  <w:num w:numId="8" w16cid:durableId="473528931">
    <w:abstractNumId w:val="1"/>
  </w:num>
  <w:num w:numId="9" w16cid:durableId="126245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0AA3"/>
    <w:rsid w:val="00AA1D8D"/>
    <w:rsid w:val="00B47730"/>
    <w:rsid w:val="00CB0664"/>
    <w:rsid w:val="00CC3071"/>
    <w:rsid w:val="00F52FB4"/>
    <w:rsid w:val="00FC693F"/>
    <w:rsid w:val="00FD7C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A3AA8"/>
  <w14:defaultImageDpi w14:val="300"/>
  <w15:docId w15:val="{FD9150B6-41BD-4F07-B25E-C06C4CAC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394</Words>
  <Characters>1936</Characters>
  <Application>Microsoft Office Word</Application>
  <DocSecurity>0</DocSecurity>
  <Lines>484</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Sapkale, Sushil Laxman</cp:lastModifiedBy>
  <cp:revision>3</cp:revision>
  <dcterms:created xsi:type="dcterms:W3CDTF">2013-12-23T23:15:00Z</dcterms:created>
  <dcterms:modified xsi:type="dcterms:W3CDTF">2026-04-06T06:11:00Z</dcterms:modified>
  <cp:category/>
</cp:coreProperties>
</file>